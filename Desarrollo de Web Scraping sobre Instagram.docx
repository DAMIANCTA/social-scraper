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0A72" w14:textId="77777777" w:rsidR="004B703C" w:rsidRPr="007C5C31" w:rsidRDefault="00000000">
      <w:pPr>
        <w:jc w:val="center"/>
        <w:rPr>
          <w:lang w:val="es-US"/>
        </w:rPr>
      </w:pPr>
      <w:r w:rsidRPr="007C5C31">
        <w:rPr>
          <w:b/>
          <w:sz w:val="36"/>
          <w:lang w:val="es-US"/>
        </w:rPr>
        <w:t>Documento Explicativo del Desarrollo Individual</w:t>
      </w:r>
    </w:p>
    <w:p w14:paraId="07BE71DD" w14:textId="3A0CCBA9" w:rsidR="004B703C" w:rsidRPr="007C5C31" w:rsidRDefault="00000000">
      <w:pPr>
        <w:jc w:val="center"/>
        <w:rPr>
          <w:lang w:val="es-US"/>
        </w:rPr>
      </w:pPr>
      <w:r w:rsidRPr="007C5C31">
        <w:rPr>
          <w:b/>
          <w:sz w:val="30"/>
          <w:lang w:val="es-US"/>
        </w:rPr>
        <w:t xml:space="preserve">Proyecto: </w:t>
      </w:r>
      <w:r w:rsidR="00A12FB3" w:rsidRPr="007C5C31">
        <w:rPr>
          <w:b/>
          <w:sz w:val="30"/>
          <w:lang w:val="es-US"/>
        </w:rPr>
        <w:t>Bitácora</w:t>
      </w:r>
      <w:r w:rsidRPr="007C5C31">
        <w:rPr>
          <w:b/>
          <w:sz w:val="30"/>
          <w:lang w:val="es-US"/>
        </w:rPr>
        <w:t xml:space="preserve"> de Publicaciones</w:t>
      </w:r>
    </w:p>
    <w:p w14:paraId="3022DDF9" w14:textId="01494DCA" w:rsidR="004B703C" w:rsidRDefault="00000000">
      <w:pPr>
        <w:jc w:val="center"/>
        <w:rPr>
          <w:i/>
          <w:sz w:val="24"/>
          <w:lang w:val="es-US"/>
        </w:rPr>
      </w:pPr>
      <w:r w:rsidRPr="007C5C31">
        <w:rPr>
          <w:i/>
          <w:sz w:val="24"/>
          <w:lang w:val="es-US"/>
        </w:rPr>
        <w:t xml:space="preserve">Web </w:t>
      </w:r>
      <w:proofErr w:type="spellStart"/>
      <w:r w:rsidRPr="007C5C31">
        <w:rPr>
          <w:i/>
          <w:sz w:val="24"/>
          <w:lang w:val="es-US"/>
        </w:rPr>
        <w:t>scraping</w:t>
      </w:r>
      <w:proofErr w:type="spellEnd"/>
      <w:r w:rsidRPr="007C5C31">
        <w:rPr>
          <w:i/>
          <w:sz w:val="24"/>
          <w:lang w:val="es-US"/>
        </w:rPr>
        <w:t xml:space="preserve"> </w:t>
      </w:r>
      <w:r w:rsidR="007C5C31" w:rsidRPr="007C5C31">
        <w:rPr>
          <w:i/>
          <w:sz w:val="24"/>
          <w:lang w:val="es-US"/>
        </w:rPr>
        <w:t>académico</w:t>
      </w:r>
      <w:r w:rsidRPr="007C5C31">
        <w:rPr>
          <w:i/>
          <w:sz w:val="24"/>
          <w:lang w:val="es-US"/>
        </w:rPr>
        <w:t xml:space="preserve"> sobre una </w:t>
      </w:r>
      <w:r w:rsidR="007C5C31" w:rsidRPr="007C5C31">
        <w:rPr>
          <w:i/>
          <w:sz w:val="24"/>
          <w:lang w:val="es-US"/>
        </w:rPr>
        <w:t>página</w:t>
      </w:r>
      <w:r w:rsidRPr="007C5C31">
        <w:rPr>
          <w:i/>
          <w:sz w:val="24"/>
          <w:lang w:val="es-US"/>
        </w:rPr>
        <w:t xml:space="preserve"> publica de Instagram</w:t>
      </w:r>
    </w:p>
    <w:p w14:paraId="30E8B95C" w14:textId="77777777" w:rsidR="00A618C6" w:rsidRDefault="00A618C6">
      <w:pPr>
        <w:jc w:val="center"/>
        <w:rPr>
          <w:i/>
          <w:sz w:val="24"/>
          <w:lang w:val="es-US"/>
        </w:rPr>
      </w:pPr>
    </w:p>
    <w:p w14:paraId="241C6CD8" w14:textId="77777777" w:rsidR="00A618C6" w:rsidRDefault="00A618C6">
      <w:pPr>
        <w:jc w:val="center"/>
        <w:rPr>
          <w:i/>
          <w:sz w:val="24"/>
          <w:lang w:val="es-US"/>
        </w:rPr>
      </w:pPr>
    </w:p>
    <w:p w14:paraId="18AF65B9" w14:textId="79402114" w:rsidR="00A618C6" w:rsidRPr="00A618C6" w:rsidRDefault="00A618C6">
      <w:pPr>
        <w:jc w:val="center"/>
        <w:rPr>
          <w:b/>
          <w:bCs/>
          <w:i/>
          <w:sz w:val="24"/>
          <w:lang w:val="es-US"/>
        </w:rPr>
      </w:pPr>
      <w:r w:rsidRPr="00A618C6">
        <w:rPr>
          <w:b/>
          <w:bCs/>
          <w:i/>
          <w:sz w:val="24"/>
          <w:lang w:val="es-US"/>
        </w:rPr>
        <w:t>Nombre:</w:t>
      </w:r>
    </w:p>
    <w:p w14:paraId="768B86DC" w14:textId="4E596FE0" w:rsidR="00A618C6" w:rsidRPr="00A618C6" w:rsidRDefault="00A618C6">
      <w:pPr>
        <w:jc w:val="center"/>
        <w:rPr>
          <w:iCs/>
          <w:sz w:val="24"/>
          <w:lang w:val="es-US"/>
        </w:rPr>
      </w:pPr>
      <w:r>
        <w:rPr>
          <w:iCs/>
          <w:sz w:val="24"/>
          <w:lang w:val="es-US"/>
        </w:rPr>
        <w:t>Damián Alexander Cando Troya</w:t>
      </w:r>
      <w:r w:rsidR="003C6552">
        <w:rPr>
          <w:iCs/>
          <w:sz w:val="24"/>
          <w:lang w:val="es-US"/>
        </w:rPr>
        <w:t xml:space="preserve"> </w:t>
      </w:r>
    </w:p>
    <w:p w14:paraId="63DC3880" w14:textId="33F50D1C" w:rsidR="00A618C6" w:rsidRPr="00A618C6" w:rsidRDefault="00A618C6">
      <w:pPr>
        <w:jc w:val="center"/>
        <w:rPr>
          <w:b/>
          <w:bCs/>
          <w:i/>
          <w:sz w:val="24"/>
          <w:lang w:val="es-US"/>
        </w:rPr>
      </w:pPr>
      <w:r w:rsidRPr="00A618C6">
        <w:rPr>
          <w:b/>
          <w:bCs/>
          <w:i/>
          <w:sz w:val="24"/>
          <w:lang w:val="es-US"/>
        </w:rPr>
        <w:t>Materia:</w:t>
      </w:r>
    </w:p>
    <w:p w14:paraId="5CF50C9C" w14:textId="641C704F" w:rsidR="00A618C6" w:rsidRPr="00A618C6" w:rsidRDefault="00A618C6">
      <w:pPr>
        <w:jc w:val="center"/>
        <w:rPr>
          <w:iCs/>
          <w:color w:val="000000" w:themeColor="text1"/>
          <w:sz w:val="24"/>
          <w:lang w:val="es-US"/>
        </w:rPr>
      </w:pPr>
      <w:hyperlink r:id="rId8" w:tooltip="PROGRAMACIÓN PARA DISPOSITIVOS MÓVILES-SIR (S10-P1) DFNOGUERA (P26-26)" w:history="1">
        <w:r w:rsidRPr="00A12FB3">
          <w:rPr>
            <w:rStyle w:val="Hipervnculo"/>
            <w:iCs/>
            <w:color w:val="000000" w:themeColor="text1"/>
            <w:sz w:val="24"/>
            <w:u w:val="none"/>
            <w:lang w:val="es-US"/>
          </w:rPr>
          <w:t>PROGRAMACIÓN PARA DISPOSITIVOS MÓVILES-SIR</w:t>
        </w:r>
      </w:hyperlink>
    </w:p>
    <w:p w14:paraId="3D68554D" w14:textId="59ABEECD" w:rsidR="00A618C6" w:rsidRPr="00A618C6" w:rsidRDefault="00A618C6">
      <w:pPr>
        <w:jc w:val="center"/>
        <w:rPr>
          <w:b/>
          <w:bCs/>
          <w:i/>
          <w:sz w:val="24"/>
          <w:lang w:val="es-US"/>
        </w:rPr>
      </w:pPr>
      <w:r w:rsidRPr="00A618C6">
        <w:rPr>
          <w:b/>
          <w:bCs/>
          <w:i/>
          <w:sz w:val="24"/>
          <w:lang w:val="es-US"/>
        </w:rPr>
        <w:t>Tirulo:</w:t>
      </w:r>
    </w:p>
    <w:p w14:paraId="59CAEA0E" w14:textId="77777777" w:rsidR="00A618C6" w:rsidRPr="000745EC" w:rsidRDefault="00A618C6" w:rsidP="00A618C6">
      <w:pPr>
        <w:jc w:val="center"/>
        <w:rPr>
          <w:i/>
          <w:sz w:val="24"/>
          <w:lang w:val="es-US"/>
        </w:rPr>
      </w:pPr>
      <w:r w:rsidRPr="000745EC">
        <w:rPr>
          <w:i/>
          <w:sz w:val="24"/>
          <w:lang w:val="es-US"/>
        </w:rPr>
        <w:t xml:space="preserve">Desarrollo de Web </w:t>
      </w:r>
      <w:proofErr w:type="spellStart"/>
      <w:r w:rsidRPr="000745EC">
        <w:rPr>
          <w:i/>
          <w:sz w:val="24"/>
          <w:lang w:val="es-US"/>
        </w:rPr>
        <w:t>Scraping</w:t>
      </w:r>
      <w:proofErr w:type="spellEnd"/>
      <w:r w:rsidRPr="000745EC">
        <w:rPr>
          <w:i/>
          <w:sz w:val="24"/>
          <w:lang w:val="es-US"/>
        </w:rPr>
        <w:t xml:space="preserve"> sobre Instagram</w:t>
      </w:r>
    </w:p>
    <w:p w14:paraId="33FC7C2F" w14:textId="77777777" w:rsidR="00A618C6" w:rsidRDefault="00A618C6">
      <w:pPr>
        <w:jc w:val="center"/>
        <w:rPr>
          <w:i/>
          <w:sz w:val="24"/>
          <w:lang w:val="es-US"/>
        </w:rPr>
      </w:pPr>
    </w:p>
    <w:p w14:paraId="1649D3EB" w14:textId="04385315" w:rsidR="00A618C6" w:rsidRPr="007C5C31" w:rsidRDefault="00A618C6">
      <w:pPr>
        <w:jc w:val="center"/>
        <w:rPr>
          <w:lang w:val="es-US"/>
        </w:rPr>
      </w:pPr>
    </w:p>
    <w:p w14:paraId="3A760A22" w14:textId="34F0AC31" w:rsidR="00A618C6" w:rsidRDefault="00000000" w:rsidP="00A618C6">
      <w:pPr>
        <w:jc w:val="center"/>
        <w:rPr>
          <w:lang w:val="es-US"/>
        </w:rPr>
      </w:pPr>
      <w:r w:rsidRPr="007C5C31">
        <w:rPr>
          <w:lang w:val="es-US"/>
        </w:rPr>
        <w:t>Fecha: 2</w:t>
      </w:r>
      <w:r w:rsidR="007C5C31" w:rsidRPr="007C5C31">
        <w:rPr>
          <w:lang w:val="es-US"/>
        </w:rPr>
        <w:t>4</w:t>
      </w:r>
      <w:r w:rsidRPr="007C5C31">
        <w:rPr>
          <w:lang w:val="es-US"/>
        </w:rPr>
        <w:t xml:space="preserve"> de abril de 2026</w:t>
      </w:r>
    </w:p>
    <w:p w14:paraId="30080308" w14:textId="100AA421" w:rsidR="00A618C6" w:rsidRDefault="00A618C6">
      <w:pPr>
        <w:rPr>
          <w:lang w:val="es-US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353607E1" wp14:editId="52E867E7">
            <wp:simplePos x="0" y="0"/>
            <wp:positionH relativeFrom="column">
              <wp:posOffset>1341755</wp:posOffset>
            </wp:positionH>
            <wp:positionV relativeFrom="paragraph">
              <wp:posOffset>32385</wp:posOffset>
            </wp:positionV>
            <wp:extent cx="3313216" cy="3313216"/>
            <wp:effectExtent l="0" t="0" r="1905" b="1905"/>
            <wp:wrapNone/>
            <wp:docPr id="1701044610" name="Imagen 1" descr="SIIU | 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IU | U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216" cy="331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2E68A" w14:textId="2C3B5DE0" w:rsidR="00A618C6" w:rsidRDefault="00A618C6">
      <w:pPr>
        <w:rPr>
          <w:lang w:val="es-US"/>
        </w:rPr>
      </w:pPr>
    </w:p>
    <w:p w14:paraId="3361CA42" w14:textId="4C6B3434" w:rsidR="00A618C6" w:rsidRDefault="00A618C6">
      <w:pPr>
        <w:rPr>
          <w:lang w:val="es-US"/>
        </w:rPr>
      </w:pPr>
    </w:p>
    <w:p w14:paraId="12CDE1F2" w14:textId="2F7D95A6" w:rsidR="00A618C6" w:rsidRDefault="00A618C6">
      <w:pPr>
        <w:rPr>
          <w:lang w:val="es-US"/>
        </w:rPr>
      </w:pPr>
    </w:p>
    <w:p w14:paraId="630469FB" w14:textId="37747AFA" w:rsidR="00A618C6" w:rsidRDefault="00A618C6">
      <w:pPr>
        <w:rPr>
          <w:lang w:val="es-US"/>
        </w:rPr>
      </w:pPr>
    </w:p>
    <w:p w14:paraId="52EB4E20" w14:textId="36CAB4FB" w:rsidR="00A618C6" w:rsidRDefault="00A618C6">
      <w:pPr>
        <w:rPr>
          <w:lang w:val="es-US"/>
        </w:rPr>
      </w:pPr>
    </w:p>
    <w:p w14:paraId="50ABD6C6" w14:textId="77777777" w:rsidR="00A618C6" w:rsidRDefault="00A618C6">
      <w:pPr>
        <w:rPr>
          <w:lang w:val="es-US"/>
        </w:rPr>
      </w:pPr>
    </w:p>
    <w:p w14:paraId="29183929" w14:textId="77777777" w:rsidR="00A618C6" w:rsidRDefault="00A618C6">
      <w:pPr>
        <w:rPr>
          <w:lang w:val="es-US"/>
        </w:rPr>
      </w:pPr>
    </w:p>
    <w:p w14:paraId="6CE0675E" w14:textId="77777777" w:rsidR="00A618C6" w:rsidRDefault="00A618C6">
      <w:pPr>
        <w:rPr>
          <w:lang w:val="es-US"/>
        </w:rPr>
      </w:pPr>
    </w:p>
    <w:p w14:paraId="77ED4868" w14:textId="77777777" w:rsidR="00A618C6" w:rsidRDefault="00A618C6">
      <w:pPr>
        <w:rPr>
          <w:lang w:val="es-US"/>
        </w:rPr>
      </w:pPr>
    </w:p>
    <w:p w14:paraId="43812EC6" w14:textId="77777777" w:rsidR="00A618C6" w:rsidRDefault="00A618C6">
      <w:pPr>
        <w:pStyle w:val="TtuloTDC"/>
        <w:rPr>
          <w:lang w:val="es-ES"/>
        </w:rPr>
      </w:pPr>
    </w:p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  <w:lang w:val="es-ES"/>
        </w:rPr>
        <w:id w:val="-1530786754"/>
        <w:docPartObj>
          <w:docPartGallery w:val="Table of Contents"/>
          <w:docPartUnique/>
        </w:docPartObj>
      </w:sdtPr>
      <w:sdtContent>
        <w:p w14:paraId="0E653675" w14:textId="64FFC6F9" w:rsidR="007C5C31" w:rsidRDefault="007C5C31">
          <w:pPr>
            <w:pStyle w:val="TtuloTDC"/>
          </w:pPr>
          <w:r>
            <w:rPr>
              <w:lang w:val="es-ES"/>
            </w:rPr>
            <w:t>Contenido</w:t>
          </w:r>
        </w:p>
        <w:p w14:paraId="40A2617C" w14:textId="1B72EE7F" w:rsidR="000745EC" w:rsidRDefault="007C5C31">
          <w:pPr>
            <w:pStyle w:val="TDC1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25031" w:history="1">
            <w:r w:rsidR="000745EC" w:rsidRPr="007C60C0">
              <w:rPr>
                <w:rStyle w:val="Hipervnculo"/>
                <w:noProof/>
                <w:lang w:val="es-US"/>
              </w:rPr>
              <w:t>Documento Explicativo del Desarrollo Individual</w:t>
            </w:r>
            <w:r w:rsidR="000745EC">
              <w:rPr>
                <w:noProof/>
                <w:webHidden/>
              </w:rPr>
              <w:tab/>
            </w:r>
            <w:r w:rsidR="000745EC">
              <w:rPr>
                <w:noProof/>
                <w:webHidden/>
              </w:rPr>
              <w:fldChar w:fldCharType="begin"/>
            </w:r>
            <w:r w:rsidR="000745EC">
              <w:rPr>
                <w:noProof/>
                <w:webHidden/>
              </w:rPr>
              <w:instrText xml:space="preserve"> PAGEREF _Toc228125031 \h </w:instrText>
            </w:r>
            <w:r w:rsidR="000745EC">
              <w:rPr>
                <w:noProof/>
                <w:webHidden/>
              </w:rPr>
            </w:r>
            <w:r w:rsidR="000745EC">
              <w:rPr>
                <w:noProof/>
                <w:webHidden/>
              </w:rPr>
              <w:fldChar w:fldCharType="separate"/>
            </w:r>
            <w:r w:rsidR="000745EC">
              <w:rPr>
                <w:noProof/>
                <w:webHidden/>
              </w:rPr>
              <w:t>3</w:t>
            </w:r>
            <w:r w:rsidR="000745EC">
              <w:rPr>
                <w:noProof/>
                <w:webHidden/>
              </w:rPr>
              <w:fldChar w:fldCharType="end"/>
            </w:r>
          </w:hyperlink>
        </w:p>
        <w:p w14:paraId="30829901" w14:textId="268AECC0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2" w:history="1">
            <w:r w:rsidRPr="007C60C0">
              <w:rPr>
                <w:rStyle w:val="Hipervnculo"/>
                <w:noProof/>
                <w:lang w:val="es-US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95BB" w14:textId="09E452CE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3" w:history="1">
            <w:r w:rsidRPr="007C60C0">
              <w:rPr>
                <w:rStyle w:val="Hipervnculo"/>
                <w:noProof/>
                <w:lang w:val="es-U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DCA9" w14:textId="73EBA04B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4" w:history="1">
            <w:r w:rsidRPr="007C60C0">
              <w:rPr>
                <w:rStyle w:val="Hipervnculo"/>
                <w:noProof/>
                <w:lang w:val="es-US"/>
              </w:rPr>
              <w:t>2. Objetivo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FBEF" w14:textId="62D91097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5" w:history="1">
            <w:r w:rsidRPr="007C60C0">
              <w:rPr>
                <w:rStyle w:val="Hipervnculo"/>
                <w:noProof/>
                <w:lang w:val="es-US"/>
              </w:rPr>
              <w:t>3. Enfoque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F708" w14:textId="0DD0C1E0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6" w:history="1">
            <w:r w:rsidRPr="007C60C0">
              <w:rPr>
                <w:rStyle w:val="Hipervnculo"/>
                <w:noProof/>
                <w:lang w:val="es-US"/>
              </w:rPr>
              <w:t>4. Arquitectura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EDCE" w14:textId="50111303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7" w:history="1">
            <w:r w:rsidRPr="007C60C0">
              <w:rPr>
                <w:rStyle w:val="Hipervnculo"/>
                <w:noProof/>
                <w:lang w:val="es-US"/>
              </w:rPr>
              <w:t>5. Desarrollo del proceso de web scraping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FA70" w14:textId="0F6E0F9C" w:rsidR="000745EC" w:rsidRDefault="000745EC">
          <w:pPr>
            <w:pStyle w:val="TDC3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8" w:history="1">
            <w:r w:rsidRPr="007C60C0">
              <w:rPr>
                <w:rStyle w:val="Hipervnculo"/>
                <w:noProof/>
                <w:lang w:val="es-US"/>
              </w:rPr>
              <w:t>5.1 Flujo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653D" w14:textId="604C7DDD" w:rsidR="000745EC" w:rsidRDefault="000745EC">
          <w:pPr>
            <w:pStyle w:val="TDC3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39" w:history="1">
            <w:r w:rsidRPr="007C60C0">
              <w:rPr>
                <w:rStyle w:val="Hipervnculo"/>
                <w:noProof/>
                <w:lang w:val="es-US"/>
              </w:rPr>
              <w:t>5.2 Sesión persistente sin credenciales hardcodeadas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CB18" w14:textId="295B4737" w:rsidR="000745EC" w:rsidRDefault="000745EC">
          <w:pPr>
            <w:pStyle w:val="TDC3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0" w:history="1">
            <w:r w:rsidRPr="007C60C0">
              <w:rPr>
                <w:rStyle w:val="Hipervnculo"/>
                <w:noProof/>
                <w:lang w:val="es-US"/>
              </w:rPr>
              <w:t>5.3 Patron Strategy en la extracción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5452" w14:textId="65CBC130" w:rsidR="000745EC" w:rsidRDefault="000745EC">
          <w:pPr>
            <w:pStyle w:val="TDC3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1" w:history="1">
            <w:r w:rsidRPr="007C60C0">
              <w:rPr>
                <w:rStyle w:val="Hipervnculo"/>
                <w:noProof/>
                <w:lang w:val="es-US"/>
              </w:rPr>
              <w:t>5.4 Extracción de datos por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D09D" w14:textId="45FFEBE0" w:rsidR="000745EC" w:rsidRDefault="000745EC">
          <w:pPr>
            <w:pStyle w:val="TDC3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2" w:history="1">
            <w:r w:rsidRPr="007C60C0">
              <w:rPr>
                <w:rStyle w:val="Hipervnculo"/>
                <w:noProof/>
                <w:lang w:val="es-US"/>
              </w:rPr>
              <w:t>5.5 Normalización y control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F692" w14:textId="1C701891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3" w:history="1">
            <w:r w:rsidRPr="007C60C0">
              <w:rPr>
                <w:rStyle w:val="Hipervnculo"/>
                <w:noProof/>
                <w:lang w:val="es-US"/>
              </w:rPr>
              <w:t>6. Funcionalidades complementarias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0937" w14:textId="117DEE04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4" w:history="1">
            <w:r w:rsidRPr="007C60C0">
              <w:rPr>
                <w:rStyle w:val="Hipervnculo"/>
                <w:noProof/>
                <w:lang w:val="es-US"/>
              </w:rPr>
              <w:t>7. Lógica empleada en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7C70" w14:textId="2DE041C6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5" w:history="1">
            <w:r w:rsidRPr="007C60C0">
              <w:rPr>
                <w:rStyle w:val="Hipervnculo"/>
                <w:noProof/>
                <w:lang w:val="es-US"/>
              </w:rPr>
              <w:t>8. Lógica empleada en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BF75" w14:textId="5B70C800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6" w:history="1">
            <w:r w:rsidRPr="007C60C0">
              <w:rPr>
                <w:rStyle w:val="Hipervnculo"/>
                <w:noProof/>
                <w:lang w:val="es-US"/>
              </w:rPr>
              <w:t>9. Dificultades encontradas durante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E57C" w14:textId="1DA7ADC3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7" w:history="1">
            <w:r w:rsidRPr="007C60C0">
              <w:rPr>
                <w:rStyle w:val="Hipervnculo"/>
                <w:noProof/>
                <w:lang w:val="es-US"/>
              </w:rPr>
              <w:t>10. Justificación técnica de la herramienta elegida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BB29" w14:textId="5D44D1D9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8" w:history="1">
            <w:r w:rsidRPr="007C60C0">
              <w:rPr>
                <w:rStyle w:val="Hipervnculo"/>
                <w:noProof/>
                <w:lang w:val="es-US"/>
              </w:rPr>
              <w:t>11.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EA23" w14:textId="324EF01A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49" w:history="1">
            <w:r w:rsidRPr="007C60C0">
              <w:rPr>
                <w:rStyle w:val="Hipervnculo"/>
                <w:noProof/>
                <w:lang w:val="es-US"/>
              </w:rPr>
              <w:t>12.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1D2D" w14:textId="4116B332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50" w:history="1">
            <w:r w:rsidRPr="007C60C0">
              <w:rPr>
                <w:rStyle w:val="Hipervnculo"/>
                <w:noProof/>
                <w:lang w:val="es-US"/>
              </w:rPr>
              <w:t>13. Recomendaciones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26BC" w14:textId="5FF640FC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51" w:history="1">
            <w:r w:rsidRPr="007C60C0">
              <w:rPr>
                <w:rStyle w:val="Hipervnculo"/>
                <w:noProof/>
                <w:lang w:val="es-US"/>
              </w:rPr>
              <w:t>14. Declaración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B68A" w14:textId="64FD754A" w:rsidR="000745EC" w:rsidRDefault="000745EC">
          <w:pPr>
            <w:pStyle w:val="TDC2"/>
            <w:tabs>
              <w:tab w:val="right" w:leader="dot" w:pos="911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US" w:eastAsia="es-US"/>
              <w14:ligatures w14:val="standardContextual"/>
            </w:rPr>
          </w:pPr>
          <w:hyperlink w:anchor="_Toc228125052" w:history="1">
            <w:r w:rsidRPr="007C60C0">
              <w:rPr>
                <w:rStyle w:val="Hipervnculo"/>
                <w:noProof/>
                <w:lang w:val="es-US"/>
              </w:rPr>
              <w:t>15.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6D58F" w14:textId="53FDA778" w:rsidR="007C5C31" w:rsidRDefault="007C5C31">
          <w:r>
            <w:rPr>
              <w:b/>
              <w:bCs/>
              <w:lang w:val="es-ES"/>
            </w:rPr>
            <w:fldChar w:fldCharType="end"/>
          </w:r>
        </w:p>
      </w:sdtContent>
    </w:sdt>
    <w:p w14:paraId="6EA52A19" w14:textId="77777777" w:rsidR="007C5C31" w:rsidRDefault="007C5C31" w:rsidP="007C5C31">
      <w:pPr>
        <w:pStyle w:val="Ttulo1"/>
        <w:jc w:val="center"/>
        <w:rPr>
          <w:lang w:val="es-US"/>
        </w:rPr>
      </w:pPr>
    </w:p>
    <w:p w14:paraId="7CACCE5B" w14:textId="77777777" w:rsidR="007C5C31" w:rsidRDefault="007C5C31" w:rsidP="007C5C31">
      <w:pPr>
        <w:rPr>
          <w:lang w:val="es-US"/>
        </w:rPr>
      </w:pPr>
    </w:p>
    <w:p w14:paraId="0FD6E6D1" w14:textId="77777777" w:rsidR="007C5C31" w:rsidRDefault="007C5C31" w:rsidP="007C5C31">
      <w:pPr>
        <w:rPr>
          <w:lang w:val="es-US"/>
        </w:rPr>
      </w:pPr>
    </w:p>
    <w:p w14:paraId="26BA0852" w14:textId="77777777" w:rsidR="007C5C31" w:rsidRDefault="007C5C31" w:rsidP="007C5C31">
      <w:pPr>
        <w:rPr>
          <w:lang w:val="es-US"/>
        </w:rPr>
      </w:pPr>
    </w:p>
    <w:p w14:paraId="7FABFCD9" w14:textId="624E3DC9" w:rsidR="004B703C" w:rsidRPr="00A618C6" w:rsidRDefault="00000000" w:rsidP="007C5C31">
      <w:pPr>
        <w:pStyle w:val="Ttulo1"/>
        <w:jc w:val="center"/>
        <w:rPr>
          <w:color w:val="000000" w:themeColor="text1"/>
          <w:lang w:val="es-US"/>
        </w:rPr>
      </w:pPr>
      <w:bookmarkStart w:id="0" w:name="_Toc228125031"/>
      <w:r w:rsidRPr="00A618C6">
        <w:rPr>
          <w:color w:val="000000" w:themeColor="text1"/>
          <w:lang w:val="es-US"/>
        </w:rPr>
        <w:lastRenderedPageBreak/>
        <w:t>Documento Explicativo del Desarrollo Individual</w:t>
      </w:r>
      <w:bookmarkEnd w:id="0"/>
    </w:p>
    <w:p w14:paraId="794A627E" w14:textId="77777777" w:rsidR="004B703C" w:rsidRPr="007C5C31" w:rsidRDefault="00000000">
      <w:pPr>
        <w:pStyle w:val="Ttulo2"/>
        <w:rPr>
          <w:lang w:val="es-US"/>
        </w:rPr>
      </w:pPr>
      <w:bookmarkStart w:id="1" w:name="_Toc228125032"/>
      <w:r w:rsidRPr="007C5C31">
        <w:rPr>
          <w:lang w:val="es-US"/>
        </w:rPr>
        <w:t>Proyecto</w:t>
      </w:r>
      <w:bookmarkEnd w:id="1"/>
    </w:p>
    <w:p w14:paraId="718CBE91" w14:textId="076FAD0B" w:rsidR="004B703C" w:rsidRPr="007C5C31" w:rsidRDefault="007C5C31">
      <w:pPr>
        <w:jc w:val="both"/>
        <w:rPr>
          <w:lang w:val="es-US"/>
        </w:rPr>
      </w:pPr>
      <w:r w:rsidRPr="007C5C31">
        <w:rPr>
          <w:lang w:val="es-US"/>
        </w:rPr>
        <w:t>Bitácora de Publicaciones</w:t>
      </w:r>
    </w:p>
    <w:p w14:paraId="6E607E61" w14:textId="053C032F" w:rsidR="004B703C" w:rsidRPr="007C5C31" w:rsidRDefault="007C5C31">
      <w:pPr>
        <w:jc w:val="both"/>
        <w:rPr>
          <w:lang w:val="es-US"/>
        </w:rPr>
      </w:pPr>
      <w:r w:rsidRPr="007C5C31">
        <w:rPr>
          <w:lang w:val="es-US"/>
        </w:rPr>
        <w:t xml:space="preserve">Aplicación web académica orientada a la consulta de las diez publicaciones más recientes visibles de una cuenta pública de Instagram, utilizando un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desarrollado con Node.js, </w:t>
      </w:r>
      <w:proofErr w:type="spellStart"/>
      <w:r w:rsidRPr="007C5C31">
        <w:rPr>
          <w:lang w:val="es-US"/>
        </w:rPr>
        <w:t>TypeScript</w:t>
      </w:r>
      <w:proofErr w:type="spellEnd"/>
      <w:r w:rsidRPr="007C5C31">
        <w:rPr>
          <w:lang w:val="es-US"/>
        </w:rPr>
        <w:t xml:space="preserve"> y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 xml:space="preserve">, y un </w:t>
      </w:r>
      <w:proofErr w:type="spellStart"/>
      <w:r w:rsidRPr="007C5C31">
        <w:rPr>
          <w:lang w:val="es-US"/>
        </w:rPr>
        <w:t>frontend</w:t>
      </w:r>
      <w:proofErr w:type="spellEnd"/>
      <w:r w:rsidRPr="007C5C31">
        <w:rPr>
          <w:lang w:val="es-US"/>
        </w:rPr>
        <w:t xml:space="preserve"> desarrollado con </w:t>
      </w:r>
      <w:proofErr w:type="spellStart"/>
      <w:r w:rsidRPr="007C5C31">
        <w:rPr>
          <w:lang w:val="es-US"/>
        </w:rPr>
        <w:t>React</w:t>
      </w:r>
      <w:proofErr w:type="spellEnd"/>
      <w:r w:rsidRPr="007C5C31">
        <w:rPr>
          <w:lang w:val="es-US"/>
        </w:rPr>
        <w:t xml:space="preserve">, Vite y </w:t>
      </w:r>
      <w:proofErr w:type="spellStart"/>
      <w:r w:rsidRPr="007C5C31">
        <w:rPr>
          <w:lang w:val="es-US"/>
        </w:rPr>
        <w:t>TypeScript</w:t>
      </w:r>
      <w:proofErr w:type="spellEnd"/>
      <w:r w:rsidRPr="007C5C31">
        <w:rPr>
          <w:lang w:val="es-US"/>
        </w:rPr>
        <w:t>.</w:t>
      </w:r>
    </w:p>
    <w:p w14:paraId="71352B47" w14:textId="75341059" w:rsidR="004B703C" w:rsidRPr="007C5C31" w:rsidRDefault="00000000">
      <w:pPr>
        <w:pStyle w:val="Ttulo2"/>
        <w:rPr>
          <w:lang w:val="es-US"/>
        </w:rPr>
      </w:pPr>
      <w:bookmarkStart w:id="2" w:name="_Toc228125033"/>
      <w:r w:rsidRPr="007C5C31">
        <w:rPr>
          <w:lang w:val="es-US"/>
        </w:rPr>
        <w:t xml:space="preserve">1. </w:t>
      </w:r>
      <w:r w:rsidR="007C5C31" w:rsidRPr="007C5C31">
        <w:rPr>
          <w:lang w:val="es-US"/>
        </w:rPr>
        <w:t>Introducción</w:t>
      </w:r>
      <w:bookmarkEnd w:id="2"/>
    </w:p>
    <w:p w14:paraId="2C4B300A" w14:textId="23931D5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presente documento tiene como finalidad demostrar el desarrollo individual del proceso de web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 implementado sobre una </w:t>
      </w:r>
      <w:r w:rsidR="007C5C31" w:rsidRPr="007C5C31">
        <w:rPr>
          <w:lang w:val="es-US"/>
        </w:rPr>
        <w:t>página</w:t>
      </w:r>
      <w:r w:rsidRPr="007C5C31">
        <w:rPr>
          <w:lang w:val="es-US"/>
        </w:rPr>
        <w:t xml:space="preserve"> publica de Instagram. El sistema fue construido para consultar una cuenta ingresada por el usuario y recuperar hasta diez publicaciones visibles recientes, incluyendo datos resumidos de cada </w:t>
      </w:r>
      <w:r w:rsidR="007C5C31" w:rsidRPr="007C5C31">
        <w:rPr>
          <w:lang w:val="es-US"/>
        </w:rPr>
        <w:t>publicación</w:t>
      </w:r>
      <w:r w:rsidRPr="007C5C31">
        <w:rPr>
          <w:lang w:val="es-US"/>
        </w:rPr>
        <w:t xml:space="preserve"> y evidencia </w:t>
      </w:r>
      <w:r w:rsidR="007C5C31" w:rsidRPr="007C5C31">
        <w:rPr>
          <w:lang w:val="es-US"/>
        </w:rPr>
        <w:t>técnica</w:t>
      </w:r>
      <w:r w:rsidRPr="007C5C31">
        <w:rPr>
          <w:lang w:val="es-US"/>
        </w:rPr>
        <w:t xml:space="preserve"> del proceso ejecutado.</w:t>
      </w:r>
    </w:p>
    <w:p w14:paraId="27E4B113" w14:textId="527136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7C5C31" w:rsidRPr="007C5C31">
        <w:rPr>
          <w:lang w:val="es-US"/>
        </w:rPr>
        <w:t>solución</w:t>
      </w:r>
      <w:r w:rsidRPr="007C5C31">
        <w:rPr>
          <w:lang w:val="es-US"/>
        </w:rPr>
        <w:t xml:space="preserve"> fue planteada con una arquitectura separada entre cliente y servidor. El cliente se encarga de la </w:t>
      </w:r>
      <w:r w:rsidR="007C5C31" w:rsidRPr="007C5C31">
        <w:rPr>
          <w:lang w:val="es-US"/>
        </w:rPr>
        <w:t>interacción</w:t>
      </w:r>
      <w:r w:rsidRPr="007C5C31">
        <w:rPr>
          <w:lang w:val="es-US"/>
        </w:rPr>
        <w:t xml:space="preserve"> con el usuario, mientras que el servidor concentra la </w:t>
      </w:r>
      <w:r w:rsidR="007C5C31" w:rsidRPr="007C5C31">
        <w:rPr>
          <w:lang w:val="es-US"/>
        </w:rPr>
        <w:t>automatización</w:t>
      </w:r>
      <w:r w:rsidRPr="007C5C31">
        <w:rPr>
          <w:lang w:val="es-US"/>
        </w:rPr>
        <w:t xml:space="preserve"> con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 xml:space="preserve">, la </w:t>
      </w:r>
      <w:r w:rsidR="007C5C31" w:rsidRPr="007C5C31">
        <w:rPr>
          <w:lang w:val="es-US"/>
        </w:rPr>
        <w:t>validación</w:t>
      </w:r>
      <w:r w:rsidRPr="007C5C31">
        <w:rPr>
          <w:lang w:val="es-US"/>
        </w:rPr>
        <w:t xml:space="preserve"> de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persistente, la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 xml:space="preserve"> de </w:t>
      </w:r>
      <w:r w:rsidR="007C5C31" w:rsidRPr="007C5C31">
        <w:rPr>
          <w:lang w:val="es-US"/>
        </w:rPr>
        <w:t>información</w:t>
      </w:r>
      <w:r w:rsidRPr="007C5C31">
        <w:rPr>
          <w:lang w:val="es-US"/>
        </w:rPr>
        <w:t xml:space="preserve">, la </w:t>
      </w:r>
      <w:r w:rsidR="007C5C31" w:rsidRPr="007C5C31">
        <w:rPr>
          <w:lang w:val="es-US"/>
        </w:rPr>
        <w:t>generación</w:t>
      </w:r>
      <w:r w:rsidRPr="007C5C31">
        <w:rPr>
          <w:lang w:val="es-US"/>
        </w:rPr>
        <w:t xml:space="preserve"> de capturas, el historial local y las exportaciones.</w:t>
      </w:r>
    </w:p>
    <w:p w14:paraId="78717CA3" w14:textId="77777777" w:rsidR="004B703C" w:rsidRPr="007C5C31" w:rsidRDefault="00000000">
      <w:pPr>
        <w:pStyle w:val="Ttulo2"/>
        <w:rPr>
          <w:lang w:val="es-US"/>
        </w:rPr>
      </w:pPr>
      <w:bookmarkStart w:id="3" w:name="_Toc228125034"/>
      <w:r w:rsidRPr="007C5C31">
        <w:rPr>
          <w:lang w:val="es-US"/>
        </w:rPr>
        <w:t>2. Objetivo del desarrollo</w:t>
      </w:r>
      <w:bookmarkEnd w:id="3"/>
    </w:p>
    <w:p w14:paraId="636FF0DB" w14:textId="3A62D330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objetivo principal del proyecto fue construir una herramienta </w:t>
      </w:r>
      <w:r w:rsidR="007C5C31" w:rsidRPr="007C5C31">
        <w:rPr>
          <w:lang w:val="es-US"/>
        </w:rPr>
        <w:t>académica</w:t>
      </w:r>
      <w:r w:rsidRPr="007C5C31">
        <w:rPr>
          <w:lang w:val="es-US"/>
        </w:rPr>
        <w:t xml:space="preserve"> capaz de:</w:t>
      </w:r>
    </w:p>
    <w:p w14:paraId="0AFD34A6" w14:textId="07A91A0E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 xml:space="preserve">onsultar una cuenta </w:t>
      </w:r>
      <w:r w:rsidR="00A618C6" w:rsidRPr="007C5C31">
        <w:rPr>
          <w:lang w:val="es-US"/>
        </w:rPr>
        <w:t>pública</w:t>
      </w:r>
      <w:r w:rsidR="00000000" w:rsidRPr="007C5C31">
        <w:rPr>
          <w:lang w:val="es-US"/>
        </w:rPr>
        <w:t xml:space="preserve"> de Instagram a partir del </w:t>
      </w:r>
      <w:proofErr w:type="spellStart"/>
      <w:r w:rsidR="00000000" w:rsidRPr="007C5C31">
        <w:rPr>
          <w:lang w:val="es-US"/>
        </w:rPr>
        <w:t>username</w:t>
      </w:r>
      <w:proofErr w:type="spellEnd"/>
      <w:r w:rsidR="00000000" w:rsidRPr="007C5C31">
        <w:rPr>
          <w:lang w:val="es-US"/>
        </w:rPr>
        <w:t xml:space="preserve"> ingresado por el usuario</w:t>
      </w:r>
      <w:r>
        <w:rPr>
          <w:lang w:val="es-US"/>
        </w:rPr>
        <w:t>.</w:t>
      </w:r>
    </w:p>
    <w:p w14:paraId="2ED98A24" w14:textId="299ED352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R</w:t>
      </w:r>
      <w:r w:rsidR="00000000" w:rsidRPr="007C5C31">
        <w:rPr>
          <w:lang w:val="es-US"/>
        </w:rPr>
        <w:t xml:space="preserve">eutilizar una </w:t>
      </w:r>
      <w:r w:rsidR="007C5C31" w:rsidRPr="007C5C31">
        <w:rPr>
          <w:lang w:val="es-US"/>
        </w:rPr>
        <w:t>sesión</w:t>
      </w:r>
      <w:r w:rsidR="00000000" w:rsidRPr="007C5C31">
        <w:rPr>
          <w:lang w:val="es-US"/>
        </w:rPr>
        <w:t xml:space="preserve"> persistente para evitar el ingreso manual de credenciales en cada </w:t>
      </w:r>
      <w:r w:rsidR="007C5C31" w:rsidRPr="007C5C31">
        <w:rPr>
          <w:lang w:val="es-US"/>
        </w:rPr>
        <w:t>ejecución</w:t>
      </w:r>
      <w:r>
        <w:rPr>
          <w:lang w:val="es-US"/>
        </w:rPr>
        <w:t>.</w:t>
      </w:r>
    </w:p>
    <w:p w14:paraId="6A9545A4" w14:textId="6D224047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xtraer hasta diez publicaciones visibles recientes</w:t>
      </w:r>
      <w:r>
        <w:rPr>
          <w:lang w:val="es-US"/>
        </w:rPr>
        <w:t>.</w:t>
      </w:r>
    </w:p>
    <w:p w14:paraId="7B9D981D" w14:textId="7FAFDAAB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M</w:t>
      </w:r>
      <w:r w:rsidR="00000000" w:rsidRPr="007C5C31">
        <w:rPr>
          <w:lang w:val="es-US"/>
        </w:rPr>
        <w:t xml:space="preserve">ostrar un resumen </w:t>
      </w:r>
      <w:r w:rsidR="007C5C31" w:rsidRPr="007C5C31">
        <w:rPr>
          <w:lang w:val="es-US"/>
        </w:rPr>
        <w:t>técnico</w:t>
      </w:r>
      <w:r w:rsidR="00000000" w:rsidRPr="007C5C31">
        <w:rPr>
          <w:lang w:val="es-US"/>
        </w:rPr>
        <w:t xml:space="preserve"> de la consulta</w:t>
      </w:r>
      <w:r>
        <w:rPr>
          <w:lang w:val="es-US"/>
        </w:rPr>
        <w:t>.</w:t>
      </w:r>
    </w:p>
    <w:p w14:paraId="67E1942F" w14:textId="77FCD8A1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A</w:t>
      </w:r>
      <w:r w:rsidR="00000000" w:rsidRPr="007C5C31">
        <w:rPr>
          <w:lang w:val="es-US"/>
        </w:rPr>
        <w:t>lmacenar historial local de consultas y detectar publicaciones nuevas</w:t>
      </w:r>
      <w:r>
        <w:rPr>
          <w:lang w:val="es-US"/>
        </w:rPr>
        <w:t>.</w:t>
      </w:r>
    </w:p>
    <w:p w14:paraId="53FEAE75" w14:textId="36EC8055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xportar los resultados a JSON y CSV.</w:t>
      </w:r>
    </w:p>
    <w:p w14:paraId="446C8A82" w14:textId="1D6A0D06" w:rsidR="004B703C" w:rsidRPr="007C5C31" w:rsidRDefault="00000000">
      <w:pPr>
        <w:pStyle w:val="Ttulo2"/>
        <w:rPr>
          <w:lang w:val="es-US"/>
        </w:rPr>
      </w:pPr>
      <w:bookmarkStart w:id="4" w:name="_Toc228125035"/>
      <w:r w:rsidRPr="007C5C31">
        <w:rPr>
          <w:lang w:val="es-US"/>
        </w:rPr>
        <w:t xml:space="preserve">3. Enfoque general de la </w:t>
      </w:r>
      <w:r w:rsidR="00A12FB3" w:rsidRPr="007C5C31">
        <w:rPr>
          <w:lang w:val="es-US"/>
        </w:rPr>
        <w:t>solución</w:t>
      </w:r>
      <w:bookmarkEnd w:id="4"/>
    </w:p>
    <w:p w14:paraId="15F37CEB" w14:textId="351F9624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A618C6" w:rsidRPr="007C5C31">
        <w:rPr>
          <w:lang w:val="es-US"/>
        </w:rPr>
        <w:t>aplicación</w:t>
      </w:r>
      <w:r w:rsidRPr="007C5C31">
        <w:rPr>
          <w:lang w:val="es-US"/>
        </w:rPr>
        <w:t xml:space="preserve"> fue desarrollada en dos partes principales:</w:t>
      </w:r>
    </w:p>
    <w:p w14:paraId="19CD82BB" w14:textId="6DEC6BA7" w:rsidR="004B703C" w:rsidRPr="007C5C31" w:rsidRDefault="00000000">
      <w:pPr>
        <w:pStyle w:val="Listaconvietas"/>
        <w:rPr>
          <w:lang w:val="es-US"/>
        </w:rPr>
      </w:pPr>
      <w:r w:rsidRPr="007C5C31">
        <w:rPr>
          <w:lang w:val="es-US"/>
        </w:rPr>
        <w:t xml:space="preserve">Cliente: interfaz web construida con </w:t>
      </w:r>
      <w:proofErr w:type="spellStart"/>
      <w:r w:rsidRPr="007C5C31">
        <w:rPr>
          <w:lang w:val="es-US"/>
        </w:rPr>
        <w:t>React</w:t>
      </w:r>
      <w:proofErr w:type="spellEnd"/>
      <w:r w:rsidRPr="007C5C31">
        <w:rPr>
          <w:lang w:val="es-US"/>
        </w:rPr>
        <w:t xml:space="preserve"> + Vite + </w:t>
      </w:r>
      <w:proofErr w:type="spellStart"/>
      <w:r w:rsidRPr="007C5C31">
        <w:rPr>
          <w:lang w:val="es-US"/>
        </w:rPr>
        <w:t>TypeScript</w:t>
      </w:r>
      <w:proofErr w:type="spellEnd"/>
      <w:r w:rsidRPr="007C5C31">
        <w:rPr>
          <w:lang w:val="es-US"/>
        </w:rPr>
        <w:t xml:space="preserve"> para ingresar el </w:t>
      </w:r>
      <w:proofErr w:type="spellStart"/>
      <w:r w:rsidRPr="007C5C31">
        <w:rPr>
          <w:lang w:val="es-US"/>
        </w:rPr>
        <w:t>username</w:t>
      </w:r>
      <w:proofErr w:type="spellEnd"/>
      <w:r w:rsidRPr="007C5C31">
        <w:rPr>
          <w:lang w:val="es-US"/>
        </w:rPr>
        <w:t>, visualizar resultados, mostrar historial reciente y presentar mensajes de estado.</w:t>
      </w:r>
    </w:p>
    <w:p w14:paraId="7C1D1247" w14:textId="06596050" w:rsidR="004B703C" w:rsidRPr="007C5C31" w:rsidRDefault="00000000">
      <w:pPr>
        <w:pStyle w:val="Listaconvietas"/>
        <w:rPr>
          <w:lang w:val="es-US"/>
        </w:rPr>
      </w:pPr>
      <w:r w:rsidRPr="007C5C31">
        <w:rPr>
          <w:lang w:val="es-US"/>
        </w:rPr>
        <w:t xml:space="preserve">Servidor: servicio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construido con Node.js + </w:t>
      </w:r>
      <w:proofErr w:type="spellStart"/>
      <w:r w:rsidRPr="007C5C31">
        <w:rPr>
          <w:lang w:val="es-US"/>
        </w:rPr>
        <w:t>TypeScript</w:t>
      </w:r>
      <w:proofErr w:type="spellEnd"/>
      <w:r w:rsidRPr="007C5C31">
        <w:rPr>
          <w:lang w:val="es-US"/>
        </w:rPr>
        <w:t xml:space="preserve"> +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 xml:space="preserve"> encargado de abrir la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reutilizable, navegar al perfil, extraer publicaciones y devolver una respuesta estructurada al cliente.</w:t>
      </w:r>
    </w:p>
    <w:p w14:paraId="49ED9A6B" w14:textId="37F79F3A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Esta </w:t>
      </w:r>
      <w:r w:rsidR="007C5C31" w:rsidRPr="007C5C31">
        <w:rPr>
          <w:lang w:val="es-US"/>
        </w:rPr>
        <w:t>separación</w:t>
      </w:r>
      <w:r w:rsidRPr="007C5C31">
        <w:rPr>
          <w:lang w:val="es-US"/>
        </w:rPr>
        <w:t xml:space="preserve"> permite mantener la </w:t>
      </w:r>
      <w:r w:rsidR="007C5C31" w:rsidRPr="007C5C31">
        <w:rPr>
          <w:lang w:val="es-US"/>
        </w:rPr>
        <w:t>lógica</w:t>
      </w:r>
      <w:r w:rsidRPr="007C5C31">
        <w:rPr>
          <w:lang w:val="es-US"/>
        </w:rPr>
        <w:t xml:space="preserve"> de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 fuera del navegador del usuario, centralizar el control de la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y conservar una </w:t>
      </w:r>
      <w:r w:rsidR="007C5C31" w:rsidRPr="007C5C31">
        <w:rPr>
          <w:lang w:val="es-US"/>
        </w:rPr>
        <w:t>organización</w:t>
      </w:r>
      <w:r w:rsidRPr="007C5C31">
        <w:rPr>
          <w:lang w:val="es-US"/>
        </w:rPr>
        <w:t xml:space="preserve"> mantenible del </w:t>
      </w:r>
      <w:r w:rsidR="007C5C31" w:rsidRPr="007C5C31">
        <w:rPr>
          <w:lang w:val="es-US"/>
        </w:rPr>
        <w:t>código</w:t>
      </w:r>
      <w:r w:rsidRPr="007C5C31">
        <w:rPr>
          <w:lang w:val="es-US"/>
        </w:rPr>
        <w:t>.</w:t>
      </w:r>
    </w:p>
    <w:p w14:paraId="3B49D7EF" w14:textId="77777777" w:rsidR="004B703C" w:rsidRPr="007C5C31" w:rsidRDefault="004B703C">
      <w:pPr>
        <w:rPr>
          <w:lang w:val="es-US"/>
        </w:rPr>
      </w:pPr>
    </w:p>
    <w:p w14:paraId="1AEDCD3C" w14:textId="77777777" w:rsidR="004B703C" w:rsidRPr="007C5C31" w:rsidRDefault="00000000">
      <w:pPr>
        <w:pStyle w:val="Ttulo2"/>
        <w:rPr>
          <w:lang w:val="es-US"/>
        </w:rPr>
      </w:pPr>
      <w:bookmarkStart w:id="5" w:name="_Toc228125036"/>
      <w:r w:rsidRPr="007C5C31">
        <w:rPr>
          <w:lang w:val="es-US"/>
        </w:rPr>
        <w:lastRenderedPageBreak/>
        <w:t>4. Arquitectura aplicada</w:t>
      </w:r>
      <w:bookmarkEnd w:id="5"/>
    </w:p>
    <w:p w14:paraId="5311084E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fue organizado en capas bien definidas para evitar mezclar responsabilidades:</w:t>
      </w:r>
    </w:p>
    <w:p w14:paraId="5EAF0CC1" w14:textId="54F5B234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R</w:t>
      </w:r>
      <w:r w:rsidR="00000000" w:rsidRPr="007C5C31">
        <w:rPr>
          <w:lang w:val="es-US"/>
        </w:rPr>
        <w:t xml:space="preserve">utas: exponen los </w:t>
      </w:r>
      <w:proofErr w:type="spellStart"/>
      <w:r w:rsidR="00000000" w:rsidRPr="007C5C31">
        <w:rPr>
          <w:lang w:val="es-US"/>
        </w:rPr>
        <w:t>endpoints</w:t>
      </w:r>
      <w:proofErr w:type="spellEnd"/>
      <w:r w:rsidR="00000000" w:rsidRPr="007C5C31">
        <w:rPr>
          <w:lang w:val="es-US"/>
        </w:rPr>
        <w:t xml:space="preserve"> HTTP del sistema</w:t>
      </w:r>
      <w:r>
        <w:rPr>
          <w:lang w:val="es-US"/>
        </w:rPr>
        <w:t>.</w:t>
      </w:r>
    </w:p>
    <w:p w14:paraId="7C8930EF" w14:textId="683C5A26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ontroladores: reciben la solicitud del cliente y delegan el trabajo</w:t>
      </w:r>
      <w:r>
        <w:rPr>
          <w:lang w:val="es-US"/>
        </w:rPr>
        <w:t>.</w:t>
      </w:r>
    </w:p>
    <w:p w14:paraId="36274573" w14:textId="3FB45975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S</w:t>
      </w:r>
      <w:r w:rsidR="007C5C31" w:rsidRPr="007C5C31">
        <w:rPr>
          <w:lang w:val="es-US"/>
        </w:rPr>
        <w:t>ervicios: coordinan la consulta completa</w:t>
      </w:r>
      <w:r>
        <w:rPr>
          <w:lang w:val="es-US"/>
        </w:rPr>
        <w:t>.</w:t>
      </w:r>
    </w:p>
    <w:p w14:paraId="1BA013BD" w14:textId="05B72268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 xml:space="preserve">xtractores: implementan estrategias de </w:t>
      </w:r>
      <w:r w:rsidR="007C5C31" w:rsidRPr="007C5C31">
        <w:rPr>
          <w:lang w:val="es-US"/>
        </w:rPr>
        <w:t>extracción</w:t>
      </w:r>
      <w:r w:rsidR="00000000" w:rsidRPr="007C5C31">
        <w:rPr>
          <w:lang w:val="es-US"/>
        </w:rPr>
        <w:t xml:space="preserve"> sobre Instagram</w:t>
      </w:r>
      <w:r>
        <w:rPr>
          <w:lang w:val="es-US"/>
        </w:rPr>
        <w:t>.</w:t>
      </w:r>
    </w:p>
    <w:p w14:paraId="6721EDA9" w14:textId="3822151D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S</w:t>
      </w:r>
      <w:r w:rsidR="007C5C31" w:rsidRPr="007C5C31">
        <w:rPr>
          <w:lang w:val="es-US"/>
        </w:rPr>
        <w:t>esión: administra el uso del archivo `</w:t>
      </w:r>
      <w:proofErr w:type="spellStart"/>
      <w:r w:rsidR="007C5C31" w:rsidRPr="007C5C31">
        <w:rPr>
          <w:lang w:val="es-US"/>
        </w:rPr>
        <w:t>storageState</w:t>
      </w:r>
      <w:proofErr w:type="spellEnd"/>
      <w:r w:rsidR="007C5C31" w:rsidRPr="007C5C31">
        <w:rPr>
          <w:lang w:val="es-US"/>
        </w:rPr>
        <w:t>`</w:t>
      </w:r>
      <w:r>
        <w:rPr>
          <w:lang w:val="es-US"/>
        </w:rPr>
        <w:t>.</w:t>
      </w:r>
    </w:p>
    <w:p w14:paraId="1BA7487C" w14:textId="61CE00CA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N</w:t>
      </w:r>
      <w:r w:rsidR="00000000" w:rsidRPr="007C5C31">
        <w:rPr>
          <w:lang w:val="es-US"/>
        </w:rPr>
        <w:t>ormalizadores: ordenan y unifican los datos obtenidos</w:t>
      </w:r>
      <w:r>
        <w:rPr>
          <w:lang w:val="es-US"/>
        </w:rPr>
        <w:t>.</w:t>
      </w:r>
    </w:p>
    <w:p w14:paraId="7B947996" w14:textId="466A2214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videncias: generan capturas y registros de apoyo</w:t>
      </w:r>
      <w:r>
        <w:rPr>
          <w:lang w:val="es-US"/>
        </w:rPr>
        <w:t>.</w:t>
      </w:r>
    </w:p>
    <w:p w14:paraId="0A0966B5" w14:textId="50D3614E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T</w:t>
      </w:r>
      <w:r w:rsidR="00000000" w:rsidRPr="007C5C31">
        <w:rPr>
          <w:lang w:val="es-US"/>
        </w:rPr>
        <w:t>ipos: concentran el tipado fuerte de entidades y respuestas</w:t>
      </w:r>
      <w:r>
        <w:rPr>
          <w:lang w:val="es-US"/>
        </w:rPr>
        <w:t>.</w:t>
      </w:r>
    </w:p>
    <w:p w14:paraId="25B5E0EF" w14:textId="7D3B81ED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U</w:t>
      </w:r>
      <w:r w:rsidR="00000000" w:rsidRPr="007C5C31">
        <w:rPr>
          <w:lang w:val="es-US"/>
        </w:rPr>
        <w:t>tilidades: contienen validaciones, errores y registro de eventos</w:t>
      </w:r>
      <w:r>
        <w:rPr>
          <w:lang w:val="es-US"/>
        </w:rPr>
        <w:t>.</w:t>
      </w:r>
    </w:p>
    <w:p w14:paraId="4D82E69F" w14:textId="31200EE4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C</w:t>
      </w:r>
      <w:r w:rsidR="007C5C31" w:rsidRPr="007C5C31">
        <w:rPr>
          <w:lang w:val="es-US"/>
        </w:rPr>
        <w:t>onfiguración: centraliza variables de entorno y parámetros del proyecto.</w:t>
      </w:r>
    </w:p>
    <w:p w14:paraId="052078F2" w14:textId="156EA152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En el </w:t>
      </w:r>
      <w:proofErr w:type="spellStart"/>
      <w:r w:rsidRPr="007C5C31">
        <w:rPr>
          <w:lang w:val="es-US"/>
        </w:rPr>
        <w:t>frontend</w:t>
      </w:r>
      <w:proofErr w:type="spellEnd"/>
      <w:r w:rsidRPr="007C5C31">
        <w:rPr>
          <w:lang w:val="es-US"/>
        </w:rPr>
        <w:t xml:space="preserve"> se mantuvo una </w:t>
      </w:r>
      <w:r w:rsidR="007C5C31" w:rsidRPr="007C5C31">
        <w:rPr>
          <w:lang w:val="es-US"/>
        </w:rPr>
        <w:t>separación</w:t>
      </w:r>
      <w:r w:rsidRPr="007C5C31">
        <w:rPr>
          <w:lang w:val="es-US"/>
        </w:rPr>
        <w:t xml:space="preserve"> equivalente entre </w:t>
      </w:r>
      <w:r w:rsidR="007C5C31" w:rsidRPr="007C5C31">
        <w:rPr>
          <w:lang w:val="es-US"/>
        </w:rPr>
        <w:t>páginas</w:t>
      </w:r>
      <w:r w:rsidRPr="007C5C31">
        <w:rPr>
          <w:lang w:val="es-US"/>
        </w:rPr>
        <w:t xml:space="preserve">, componentes, servicios, tipos y </w:t>
      </w:r>
      <w:r w:rsidR="007C5C31" w:rsidRPr="007C5C31">
        <w:rPr>
          <w:lang w:val="es-US"/>
        </w:rPr>
        <w:t>configuración</w:t>
      </w:r>
      <w:r w:rsidRPr="007C5C31">
        <w:rPr>
          <w:lang w:val="es-US"/>
        </w:rPr>
        <w:t>.</w:t>
      </w:r>
    </w:p>
    <w:p w14:paraId="47A5C100" w14:textId="77777777" w:rsidR="004B703C" w:rsidRPr="007C5C31" w:rsidRDefault="00000000">
      <w:pPr>
        <w:pStyle w:val="Ttulo2"/>
        <w:rPr>
          <w:lang w:val="es-US"/>
        </w:rPr>
      </w:pPr>
      <w:bookmarkStart w:id="6" w:name="_Toc228125037"/>
      <w:r w:rsidRPr="007C5C31">
        <w:rPr>
          <w:lang w:val="es-US"/>
        </w:rPr>
        <w:t xml:space="preserve">5. Desarrollo del proceso de web </w:t>
      </w:r>
      <w:proofErr w:type="spellStart"/>
      <w:r w:rsidRPr="007C5C31">
        <w:rPr>
          <w:lang w:val="es-US"/>
        </w:rPr>
        <w:t>scraping</w:t>
      </w:r>
      <w:bookmarkEnd w:id="6"/>
      <w:proofErr w:type="spellEnd"/>
    </w:p>
    <w:p w14:paraId="769E288D" w14:textId="77777777" w:rsidR="004B703C" w:rsidRPr="007C5C31" w:rsidRDefault="00000000">
      <w:pPr>
        <w:pStyle w:val="Ttulo3"/>
        <w:rPr>
          <w:lang w:val="es-US"/>
        </w:rPr>
      </w:pPr>
      <w:bookmarkStart w:id="7" w:name="_Toc228125038"/>
      <w:r w:rsidRPr="007C5C31">
        <w:rPr>
          <w:lang w:val="es-US"/>
        </w:rPr>
        <w:t>5.1 Flujo general</w:t>
      </w:r>
      <w:bookmarkEnd w:id="7"/>
    </w:p>
    <w:p w14:paraId="430224A8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El proceso implementado para la consulta sigue la siguiente secuencia:</w:t>
      </w:r>
    </w:p>
    <w:p w14:paraId="2C3E3680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1. El usuario ingresa un </w:t>
      </w:r>
      <w:proofErr w:type="spellStart"/>
      <w:r w:rsidRPr="007C5C31">
        <w:rPr>
          <w:lang w:val="es-US"/>
        </w:rPr>
        <w:t>username</w:t>
      </w:r>
      <w:proofErr w:type="spellEnd"/>
      <w:r w:rsidRPr="007C5C31">
        <w:rPr>
          <w:lang w:val="es-US"/>
        </w:rPr>
        <w:t xml:space="preserve"> de Instagram desde el </w:t>
      </w:r>
      <w:proofErr w:type="spellStart"/>
      <w:r w:rsidRPr="007C5C31">
        <w:rPr>
          <w:lang w:val="es-US"/>
        </w:rPr>
        <w:t>frontend</w:t>
      </w:r>
      <w:proofErr w:type="spellEnd"/>
      <w:r w:rsidRPr="007C5C31">
        <w:rPr>
          <w:lang w:val="es-US"/>
        </w:rPr>
        <w:t>.</w:t>
      </w:r>
    </w:p>
    <w:p w14:paraId="69BDA284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2. El cliente envía una solicitud HTTP al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>.</w:t>
      </w:r>
    </w:p>
    <w:p w14:paraId="2B108FE0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3. El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valida el </w:t>
      </w:r>
      <w:proofErr w:type="spellStart"/>
      <w:r w:rsidRPr="007C5C31">
        <w:rPr>
          <w:lang w:val="es-US"/>
        </w:rPr>
        <w:t>username</w:t>
      </w:r>
      <w:proofErr w:type="spellEnd"/>
      <w:r w:rsidRPr="007C5C31">
        <w:rPr>
          <w:lang w:val="es-US"/>
        </w:rPr>
        <w:t xml:space="preserve"> recibido.</w:t>
      </w:r>
    </w:p>
    <w:p w14:paraId="356C49C2" w14:textId="358E6586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4. El </w:t>
      </w:r>
      <w:r w:rsidR="007C5C31" w:rsidRPr="007C5C31">
        <w:rPr>
          <w:lang w:val="es-US"/>
        </w:rPr>
        <w:t>módulo</w:t>
      </w:r>
      <w:r w:rsidRPr="007C5C31">
        <w:rPr>
          <w:lang w:val="es-US"/>
        </w:rPr>
        <w:t xml:space="preserve"> de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revisa si existe el archivo `estado-</w:t>
      </w:r>
      <w:proofErr w:type="spellStart"/>
      <w:proofErr w:type="gramStart"/>
      <w:r w:rsidRPr="007C5C31">
        <w:rPr>
          <w:lang w:val="es-US"/>
        </w:rPr>
        <w:t>sesion.json</w:t>
      </w:r>
      <w:proofErr w:type="spellEnd"/>
      <w:proofErr w:type="gramEnd"/>
      <w:r w:rsidRPr="007C5C31">
        <w:rPr>
          <w:lang w:val="es-US"/>
        </w:rPr>
        <w:t>`.</w:t>
      </w:r>
    </w:p>
    <w:p w14:paraId="165678F6" w14:textId="10FCB904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5. Si la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es </w:t>
      </w:r>
      <w:r w:rsidR="007C5C31" w:rsidRPr="007C5C31">
        <w:rPr>
          <w:lang w:val="es-US"/>
        </w:rPr>
        <w:t>válida</w:t>
      </w:r>
      <w:r w:rsidRPr="007C5C31">
        <w:rPr>
          <w:lang w:val="es-US"/>
        </w:rPr>
        <w:t xml:space="preserve">,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 xml:space="preserve"> abre un contexto reutilizando el `</w:t>
      </w:r>
      <w:proofErr w:type="spellStart"/>
      <w:r w:rsidRPr="007C5C31">
        <w:rPr>
          <w:lang w:val="es-US"/>
        </w:rPr>
        <w:t>storageState</w:t>
      </w:r>
      <w:proofErr w:type="spellEnd"/>
      <w:r w:rsidRPr="007C5C31">
        <w:rPr>
          <w:lang w:val="es-US"/>
        </w:rPr>
        <w:t>`.</w:t>
      </w:r>
    </w:p>
    <w:p w14:paraId="0E6B34E9" w14:textId="176266AF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6. El orquestador inicia la consulta y prueba estrategias de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>.</w:t>
      </w:r>
    </w:p>
    <w:p w14:paraId="41D98352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7. Se recuperan hasta diez publicaciones visibles.</w:t>
      </w:r>
    </w:p>
    <w:p w14:paraId="508FAEDD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8. Los datos se normalizan y se enriquecen cuando es posible.</w:t>
      </w:r>
    </w:p>
    <w:p w14:paraId="33343877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9. Se genera una captura del perfil consultado.</w:t>
      </w:r>
    </w:p>
    <w:p w14:paraId="75670172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10. Se compara el resultado con la consulta anterior de la misma cuenta.</w:t>
      </w:r>
    </w:p>
    <w:p w14:paraId="0BAF78EA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11. Se guardan historial y exportaciones.</w:t>
      </w:r>
    </w:p>
    <w:p w14:paraId="65BE5E48" w14:textId="3308C563" w:rsidR="004B703C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12. La respuesta final vuelve al cliente para su </w:t>
      </w:r>
      <w:r w:rsidR="007C5C31" w:rsidRPr="007C5C31">
        <w:rPr>
          <w:lang w:val="es-US"/>
        </w:rPr>
        <w:t>visualización</w:t>
      </w:r>
      <w:r w:rsidRPr="007C5C31">
        <w:rPr>
          <w:lang w:val="es-US"/>
        </w:rPr>
        <w:t>.</w:t>
      </w:r>
    </w:p>
    <w:p w14:paraId="3E62BF0C" w14:textId="77777777" w:rsidR="00BA09A8" w:rsidRPr="007C5C31" w:rsidRDefault="00BA09A8">
      <w:pPr>
        <w:jc w:val="both"/>
        <w:rPr>
          <w:lang w:val="es-US"/>
        </w:rPr>
      </w:pPr>
    </w:p>
    <w:p w14:paraId="5333CF9D" w14:textId="77777777" w:rsidR="004B703C" w:rsidRPr="007C5C31" w:rsidRDefault="004B703C">
      <w:pPr>
        <w:rPr>
          <w:lang w:val="es-US"/>
        </w:rPr>
      </w:pPr>
    </w:p>
    <w:p w14:paraId="05B0A39D" w14:textId="1D2C07F7" w:rsidR="004B703C" w:rsidRPr="007C5C31" w:rsidRDefault="00000000">
      <w:pPr>
        <w:pStyle w:val="Ttulo3"/>
        <w:rPr>
          <w:lang w:val="es-US"/>
        </w:rPr>
      </w:pPr>
      <w:bookmarkStart w:id="8" w:name="_Toc228125039"/>
      <w:r w:rsidRPr="007C5C31">
        <w:rPr>
          <w:lang w:val="es-US"/>
        </w:rPr>
        <w:t xml:space="preserve">5.2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persistente sin credenciales </w:t>
      </w:r>
      <w:proofErr w:type="spellStart"/>
      <w:r w:rsidRPr="007C5C31">
        <w:rPr>
          <w:lang w:val="es-US"/>
        </w:rPr>
        <w:t>hardcodeadas</w:t>
      </w:r>
      <w:bookmarkEnd w:id="8"/>
      <w:proofErr w:type="spellEnd"/>
    </w:p>
    <w:p w14:paraId="5487E4CA" w14:textId="02355876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Uno de los puntos </w:t>
      </w:r>
      <w:r w:rsidR="007C5C31" w:rsidRPr="007C5C31">
        <w:rPr>
          <w:lang w:val="es-US"/>
        </w:rPr>
        <w:t>más</w:t>
      </w:r>
      <w:r w:rsidRPr="007C5C31">
        <w:rPr>
          <w:lang w:val="es-US"/>
        </w:rPr>
        <w:t xml:space="preserve"> importantes del desarrollo fue evitar el uso de credenciales dentro del </w:t>
      </w:r>
      <w:r w:rsidR="007C5C31" w:rsidRPr="007C5C31">
        <w:rPr>
          <w:lang w:val="es-US"/>
        </w:rPr>
        <w:t>código</w:t>
      </w:r>
      <w:r w:rsidRPr="007C5C31">
        <w:rPr>
          <w:lang w:val="es-US"/>
        </w:rPr>
        <w:t xml:space="preserve"> fuente. Para ello se </w:t>
      </w:r>
      <w:r w:rsidR="007C5C31" w:rsidRPr="007C5C31">
        <w:rPr>
          <w:lang w:val="es-US"/>
        </w:rPr>
        <w:t>implementó</w:t>
      </w:r>
      <w:r w:rsidRPr="007C5C31">
        <w:rPr>
          <w:lang w:val="es-US"/>
        </w:rPr>
        <w:t xml:space="preserve"> un </w:t>
      </w:r>
      <w:r w:rsidR="007C5C31" w:rsidRPr="007C5C31">
        <w:rPr>
          <w:lang w:val="es-US"/>
        </w:rPr>
        <w:t>módulo</w:t>
      </w:r>
      <w:r w:rsidRPr="007C5C31">
        <w:rPr>
          <w:lang w:val="es-US"/>
        </w:rPr>
        <w:t xml:space="preserve"> de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persistente con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>.</w:t>
      </w:r>
    </w:p>
    <w:p w14:paraId="2CECD410" w14:textId="7970C65C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se genera una sola vez mediante un script manual que abre el navegador en modo visible. El usuario inicia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directamente en Instagram y luego el sistema guarda el `</w:t>
      </w:r>
      <w:proofErr w:type="spellStart"/>
      <w:r w:rsidRPr="007C5C31">
        <w:rPr>
          <w:lang w:val="es-US"/>
        </w:rPr>
        <w:t>storageState</w:t>
      </w:r>
      <w:proofErr w:type="spellEnd"/>
      <w:r w:rsidRPr="007C5C31">
        <w:rPr>
          <w:lang w:val="es-US"/>
        </w:rPr>
        <w:t>` en:</w:t>
      </w:r>
    </w:p>
    <w:p w14:paraId="7C9FF96D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`servidor/almacenamiento/</w:t>
      </w:r>
      <w:proofErr w:type="spellStart"/>
      <w:r w:rsidRPr="007C5C31">
        <w:rPr>
          <w:lang w:val="es-US"/>
        </w:rPr>
        <w:t>sesion</w:t>
      </w:r>
      <w:proofErr w:type="spellEnd"/>
      <w:r w:rsidRPr="007C5C31">
        <w:rPr>
          <w:lang w:val="es-US"/>
        </w:rPr>
        <w:t>/estado-</w:t>
      </w:r>
      <w:proofErr w:type="spellStart"/>
      <w:r w:rsidRPr="007C5C31">
        <w:rPr>
          <w:lang w:val="es-US"/>
        </w:rPr>
        <w:t>sesion.json</w:t>
      </w:r>
      <w:proofErr w:type="spellEnd"/>
      <w:r w:rsidRPr="007C5C31">
        <w:rPr>
          <w:lang w:val="es-US"/>
        </w:rPr>
        <w:t>`</w:t>
      </w:r>
    </w:p>
    <w:p w14:paraId="073D9620" w14:textId="257600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Posteriormente, cada consulta reutiliza ese archivo, lo que evita solicitar usuario y contraseña en cada </w:t>
      </w:r>
      <w:r w:rsidR="007C5C31" w:rsidRPr="007C5C31">
        <w:rPr>
          <w:lang w:val="es-US"/>
        </w:rPr>
        <w:t>ejecución</w:t>
      </w:r>
      <w:r w:rsidRPr="007C5C31">
        <w:rPr>
          <w:lang w:val="es-US"/>
        </w:rPr>
        <w:t xml:space="preserve"> y mantiene la </w:t>
      </w:r>
      <w:r w:rsidR="007C5C31" w:rsidRPr="007C5C31">
        <w:rPr>
          <w:lang w:val="es-US"/>
        </w:rPr>
        <w:t>solución</w:t>
      </w:r>
      <w:r w:rsidRPr="007C5C31">
        <w:rPr>
          <w:lang w:val="es-US"/>
        </w:rPr>
        <w:t xml:space="preserve"> </w:t>
      </w:r>
      <w:r w:rsidR="007C5C31" w:rsidRPr="007C5C31">
        <w:rPr>
          <w:lang w:val="es-US"/>
        </w:rPr>
        <w:t>más</w:t>
      </w:r>
      <w:r w:rsidRPr="007C5C31">
        <w:rPr>
          <w:lang w:val="es-US"/>
        </w:rPr>
        <w:t xml:space="preserve"> segura y profesional para un contexto </w:t>
      </w:r>
      <w:r w:rsidR="007C5C31" w:rsidRPr="007C5C31">
        <w:rPr>
          <w:lang w:val="es-US"/>
        </w:rPr>
        <w:t>académico</w:t>
      </w:r>
      <w:r w:rsidRPr="007C5C31">
        <w:rPr>
          <w:lang w:val="es-US"/>
        </w:rPr>
        <w:t>.</w:t>
      </w:r>
    </w:p>
    <w:p w14:paraId="1A3941CD" w14:textId="24EC3CF2" w:rsidR="004B703C" w:rsidRPr="007C5C31" w:rsidRDefault="00000000">
      <w:pPr>
        <w:pStyle w:val="Ttulo3"/>
        <w:rPr>
          <w:lang w:val="es-US"/>
        </w:rPr>
      </w:pPr>
      <w:bookmarkStart w:id="9" w:name="_Toc228125040"/>
      <w:r w:rsidRPr="007C5C31">
        <w:rPr>
          <w:lang w:val="es-US"/>
        </w:rPr>
        <w:t xml:space="preserve">5.3 Patron </w:t>
      </w:r>
      <w:proofErr w:type="spellStart"/>
      <w:r w:rsidRPr="007C5C31">
        <w:rPr>
          <w:lang w:val="es-US"/>
        </w:rPr>
        <w:t>Strategy</w:t>
      </w:r>
      <w:proofErr w:type="spellEnd"/>
      <w:r w:rsidRPr="007C5C31">
        <w:rPr>
          <w:lang w:val="es-US"/>
        </w:rPr>
        <w:t xml:space="preserve"> en la </w:t>
      </w:r>
      <w:r w:rsidR="007C5C31" w:rsidRPr="007C5C31">
        <w:rPr>
          <w:lang w:val="es-US"/>
        </w:rPr>
        <w:t>extracción</w:t>
      </w:r>
      <w:bookmarkEnd w:id="9"/>
    </w:p>
    <w:p w14:paraId="49006A79" w14:textId="44AD99C0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 xml:space="preserve"> no fue implementada en un </w:t>
      </w:r>
      <w:r w:rsidR="007C5C31" w:rsidRPr="007C5C31">
        <w:rPr>
          <w:lang w:val="es-US"/>
        </w:rPr>
        <w:t>único</w:t>
      </w:r>
      <w:r w:rsidRPr="007C5C31">
        <w:rPr>
          <w:lang w:val="es-US"/>
        </w:rPr>
        <w:t xml:space="preserve"> bloque </w:t>
      </w:r>
      <w:r w:rsidR="007C5C31" w:rsidRPr="007C5C31">
        <w:rPr>
          <w:lang w:val="es-US"/>
        </w:rPr>
        <w:t>rígido</w:t>
      </w:r>
      <w:r w:rsidRPr="007C5C31">
        <w:rPr>
          <w:lang w:val="es-US"/>
        </w:rPr>
        <w:t>. Se aplic</w:t>
      </w:r>
      <w:r w:rsidR="00A12FB3">
        <w:rPr>
          <w:lang w:val="es-US"/>
        </w:rPr>
        <w:t>ó</w:t>
      </w:r>
      <w:r w:rsidRPr="007C5C31">
        <w:rPr>
          <w:lang w:val="es-US"/>
        </w:rPr>
        <w:t xml:space="preserve"> el </w:t>
      </w:r>
      <w:r w:rsidR="007C5C31" w:rsidRPr="007C5C31">
        <w:rPr>
          <w:lang w:val="es-US"/>
        </w:rPr>
        <w:t>patrón</w:t>
      </w:r>
      <w:r w:rsidRPr="007C5C31">
        <w:rPr>
          <w:lang w:val="es-US"/>
        </w:rPr>
        <w:t xml:space="preserve"> </w:t>
      </w:r>
      <w:proofErr w:type="spellStart"/>
      <w:r w:rsidRPr="007C5C31">
        <w:rPr>
          <w:lang w:val="es-US"/>
        </w:rPr>
        <w:t>Strategy</w:t>
      </w:r>
      <w:proofErr w:type="spellEnd"/>
      <w:r w:rsidRPr="007C5C31">
        <w:rPr>
          <w:lang w:val="es-US"/>
        </w:rPr>
        <w:t xml:space="preserve"> para tener flexibilidad frente a cambios del DOM de Instagram.</w:t>
      </w:r>
    </w:p>
    <w:p w14:paraId="4343F84B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Se definieron dos estrategias:</w:t>
      </w:r>
    </w:p>
    <w:p w14:paraId="0A182E8B" w14:textId="65A544F0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ExtractorCuadriculaPerfil</w:t>
      </w:r>
      <w:proofErr w:type="spellEnd"/>
      <w:r w:rsidRPr="007C5C31">
        <w:rPr>
          <w:lang w:val="es-US"/>
        </w:rPr>
        <w:t>: estrategia principal, enfocada en leer la cuadr</w:t>
      </w:r>
      <w:r w:rsidR="00A12FB3">
        <w:rPr>
          <w:lang w:val="es-US"/>
        </w:rPr>
        <w:t>í</w:t>
      </w:r>
      <w:r w:rsidRPr="007C5C31">
        <w:rPr>
          <w:lang w:val="es-US"/>
        </w:rPr>
        <w:t>cula visible del perfil.</w:t>
      </w:r>
    </w:p>
    <w:p w14:paraId="5CBE3667" w14:textId="56E48C5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ExtractorRespaldoMetadatos</w:t>
      </w:r>
      <w:proofErr w:type="spellEnd"/>
      <w:r w:rsidRPr="007C5C31">
        <w:rPr>
          <w:lang w:val="es-US"/>
        </w:rPr>
        <w:t>: estrategia de respaldo, enfocada en recuperar enlaces y metadatos cuando el extractor principal no es suficiente.</w:t>
      </w:r>
    </w:p>
    <w:p w14:paraId="32F3436C" w14:textId="787B7235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servicio </w:t>
      </w:r>
      <w:proofErr w:type="spellStart"/>
      <w:r w:rsidRPr="007C5C31">
        <w:rPr>
          <w:lang w:val="es-US"/>
        </w:rPr>
        <w:t>OrquestadorConsulta</w:t>
      </w:r>
      <w:proofErr w:type="spellEnd"/>
      <w:r w:rsidRPr="007C5C31">
        <w:rPr>
          <w:lang w:val="es-US"/>
        </w:rPr>
        <w:t xml:space="preserve"> intenta primero la estrategia principal y, si no obtiene resultados reutilizables, ejecuta la estrategia de respaldo. Esta </w:t>
      </w:r>
      <w:r w:rsidR="007C5C31" w:rsidRPr="007C5C31">
        <w:rPr>
          <w:lang w:val="es-US"/>
        </w:rPr>
        <w:t>decisión</w:t>
      </w:r>
      <w:r w:rsidRPr="007C5C31">
        <w:rPr>
          <w:lang w:val="es-US"/>
        </w:rPr>
        <w:t xml:space="preserve"> mejora la resiliencia del sistema frente a cambios en la interfaz de la </w:t>
      </w:r>
      <w:r w:rsidR="007C5C31" w:rsidRPr="007C5C31">
        <w:rPr>
          <w:lang w:val="es-US"/>
        </w:rPr>
        <w:t>página</w:t>
      </w:r>
      <w:r w:rsidRPr="007C5C31">
        <w:rPr>
          <w:lang w:val="es-US"/>
        </w:rPr>
        <w:t xml:space="preserve"> objetivo.</w:t>
      </w:r>
    </w:p>
    <w:p w14:paraId="58BF1DB7" w14:textId="3EC715F0" w:rsidR="004B703C" w:rsidRPr="007C5C31" w:rsidRDefault="00000000">
      <w:pPr>
        <w:pStyle w:val="Ttulo3"/>
        <w:rPr>
          <w:lang w:val="es-US"/>
        </w:rPr>
      </w:pPr>
      <w:bookmarkStart w:id="10" w:name="_Toc228125041"/>
      <w:r w:rsidRPr="007C5C31">
        <w:rPr>
          <w:lang w:val="es-US"/>
        </w:rPr>
        <w:t xml:space="preserve">5.4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 xml:space="preserve"> de datos por </w:t>
      </w:r>
      <w:r w:rsidR="007C5C31" w:rsidRPr="007C5C31">
        <w:rPr>
          <w:lang w:val="es-US"/>
        </w:rPr>
        <w:t>publicación</w:t>
      </w:r>
      <w:bookmarkEnd w:id="10"/>
    </w:p>
    <w:p w14:paraId="5BEE95F6" w14:textId="2ABD06EC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Cada </w:t>
      </w:r>
      <w:r w:rsidR="007C5C31" w:rsidRPr="007C5C31">
        <w:rPr>
          <w:lang w:val="es-US"/>
        </w:rPr>
        <w:t>publicación</w:t>
      </w:r>
      <w:r w:rsidRPr="007C5C31">
        <w:rPr>
          <w:lang w:val="es-US"/>
        </w:rPr>
        <w:t xml:space="preserve"> recuperada se transforma a una estructura </w:t>
      </w:r>
      <w:proofErr w:type="spellStart"/>
      <w:r w:rsidRPr="007C5C31">
        <w:rPr>
          <w:lang w:val="es-US"/>
        </w:rPr>
        <w:t>tipad</w:t>
      </w:r>
      <w:r w:rsidR="007C5C31">
        <w:rPr>
          <w:lang w:val="es-US"/>
        </w:rPr>
        <w:t>a</w:t>
      </w:r>
      <w:proofErr w:type="spellEnd"/>
      <w:r w:rsidRPr="007C5C31">
        <w:rPr>
          <w:lang w:val="es-US"/>
        </w:rPr>
        <w:t xml:space="preserve"> que incluye los siguientes campos:</w:t>
      </w:r>
    </w:p>
    <w:p w14:paraId="5BE42C71" w14:textId="392A0FC4" w:rsidR="004B703C" w:rsidRPr="007C5C31" w:rsidRDefault="007C5C31">
      <w:pPr>
        <w:pStyle w:val="Listaconvietas"/>
        <w:rPr>
          <w:lang w:val="es-US"/>
        </w:rPr>
      </w:pPr>
      <w:r w:rsidRPr="007C5C31">
        <w:rPr>
          <w:lang w:val="es-US"/>
        </w:rPr>
        <w:t>índice;</w:t>
      </w:r>
    </w:p>
    <w:p w14:paraId="5B89C364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urlPublicacion</w:t>
      </w:r>
      <w:proofErr w:type="spellEnd"/>
      <w:r w:rsidRPr="007C5C31">
        <w:rPr>
          <w:lang w:val="es-US"/>
        </w:rPr>
        <w:t>;</w:t>
      </w:r>
    </w:p>
    <w:p w14:paraId="4F19B316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codigoCorto</w:t>
      </w:r>
      <w:proofErr w:type="spellEnd"/>
      <w:r w:rsidRPr="007C5C31">
        <w:rPr>
          <w:lang w:val="es-US"/>
        </w:rPr>
        <w:t>;</w:t>
      </w:r>
    </w:p>
    <w:p w14:paraId="27F83214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resumenTexto</w:t>
      </w:r>
      <w:proofErr w:type="spellEnd"/>
      <w:r w:rsidRPr="007C5C31">
        <w:rPr>
          <w:lang w:val="es-US"/>
        </w:rPr>
        <w:t>;</w:t>
      </w:r>
    </w:p>
    <w:p w14:paraId="77A5EFFF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tipoMedio</w:t>
      </w:r>
      <w:proofErr w:type="spellEnd"/>
      <w:r w:rsidRPr="007C5C31">
        <w:rPr>
          <w:lang w:val="es-US"/>
        </w:rPr>
        <w:t>;</w:t>
      </w:r>
    </w:p>
    <w:p w14:paraId="33F4F576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fechaPublicacion</w:t>
      </w:r>
      <w:proofErr w:type="spellEnd"/>
      <w:r w:rsidRPr="007C5C31">
        <w:rPr>
          <w:lang w:val="es-US"/>
        </w:rPr>
        <w:t>;</w:t>
      </w:r>
    </w:p>
    <w:p w14:paraId="57797207" w14:textId="77777777" w:rsidR="004B703C" w:rsidRPr="007C5C31" w:rsidRDefault="00000000">
      <w:pPr>
        <w:pStyle w:val="Listaconvietas"/>
        <w:rPr>
          <w:lang w:val="es-US"/>
        </w:rPr>
      </w:pPr>
      <w:proofErr w:type="spellStart"/>
      <w:r w:rsidRPr="007C5C31">
        <w:rPr>
          <w:lang w:val="es-US"/>
        </w:rPr>
        <w:t>urlMiniatura</w:t>
      </w:r>
      <w:proofErr w:type="spellEnd"/>
      <w:r w:rsidRPr="007C5C31">
        <w:rPr>
          <w:lang w:val="es-US"/>
        </w:rPr>
        <w:t>.</w:t>
      </w:r>
    </w:p>
    <w:p w14:paraId="670C9789" w14:textId="45EA1F9B" w:rsidR="004B703C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Para lograrlo, el sistema primero obtiene candidatas desde el perfil y luego intenta enriquecer cada </w:t>
      </w:r>
      <w:r w:rsidR="007C5C31" w:rsidRPr="007C5C31">
        <w:rPr>
          <w:lang w:val="es-US"/>
        </w:rPr>
        <w:t>publicación</w:t>
      </w:r>
      <w:r w:rsidRPr="007C5C31">
        <w:rPr>
          <w:lang w:val="es-US"/>
        </w:rPr>
        <w:t xml:space="preserve"> visitando su detalle. Si alguna </w:t>
      </w:r>
      <w:r w:rsidR="007C5C31" w:rsidRPr="007C5C31">
        <w:rPr>
          <w:lang w:val="es-US"/>
        </w:rPr>
        <w:t>publicación</w:t>
      </w:r>
      <w:r w:rsidRPr="007C5C31">
        <w:rPr>
          <w:lang w:val="es-US"/>
        </w:rPr>
        <w:t xml:space="preserve"> tarda demasiado o no entrega todos los metadatos esperados, el sistema conserva al menos la </w:t>
      </w:r>
      <w:r w:rsidR="007C5C31" w:rsidRPr="007C5C31">
        <w:rPr>
          <w:lang w:val="es-US"/>
        </w:rPr>
        <w:t>información</w:t>
      </w:r>
      <w:r w:rsidRPr="007C5C31">
        <w:rPr>
          <w:lang w:val="es-US"/>
        </w:rPr>
        <w:t xml:space="preserve"> inicial detectada en el perfil, evitando que una sola falla bloquee toda la consulta.</w:t>
      </w:r>
    </w:p>
    <w:p w14:paraId="28F20906" w14:textId="77777777" w:rsidR="00BA09A8" w:rsidRPr="007C5C31" w:rsidRDefault="00BA09A8">
      <w:pPr>
        <w:jc w:val="both"/>
        <w:rPr>
          <w:lang w:val="es-US"/>
        </w:rPr>
      </w:pPr>
    </w:p>
    <w:p w14:paraId="691E540F" w14:textId="77777777" w:rsidR="004B703C" w:rsidRPr="007C5C31" w:rsidRDefault="004B703C">
      <w:pPr>
        <w:rPr>
          <w:lang w:val="es-US"/>
        </w:rPr>
      </w:pPr>
    </w:p>
    <w:p w14:paraId="4B8BB5DD" w14:textId="534D90EA" w:rsidR="004B703C" w:rsidRPr="007C5C31" w:rsidRDefault="00000000">
      <w:pPr>
        <w:pStyle w:val="Ttulo3"/>
        <w:rPr>
          <w:lang w:val="es-US"/>
        </w:rPr>
      </w:pPr>
      <w:bookmarkStart w:id="11" w:name="_Toc228125042"/>
      <w:r w:rsidRPr="007C5C31">
        <w:rPr>
          <w:lang w:val="es-US"/>
        </w:rPr>
        <w:t xml:space="preserve">5.5 </w:t>
      </w:r>
      <w:r w:rsidR="00A618C6" w:rsidRPr="007C5C31">
        <w:rPr>
          <w:lang w:val="es-US"/>
        </w:rPr>
        <w:t>Normalización</w:t>
      </w:r>
      <w:r w:rsidRPr="007C5C31">
        <w:rPr>
          <w:lang w:val="es-US"/>
        </w:rPr>
        <w:t xml:space="preserve"> y control de calidad</w:t>
      </w:r>
      <w:bookmarkEnd w:id="11"/>
    </w:p>
    <w:p w14:paraId="50005A1D" w14:textId="4FF64AEE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Los resultados </w:t>
      </w:r>
      <w:r w:rsidR="007C5C31" w:rsidRPr="007C5C31">
        <w:rPr>
          <w:lang w:val="es-US"/>
        </w:rPr>
        <w:t>extraídos</w:t>
      </w:r>
      <w:r w:rsidRPr="007C5C31">
        <w:rPr>
          <w:lang w:val="es-US"/>
        </w:rPr>
        <w:t xml:space="preserve"> no se devuelven de forma cruda. Antes de responder al cliente, el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aplica una etapa de </w:t>
      </w:r>
      <w:r w:rsidR="007C5C31" w:rsidRPr="007C5C31">
        <w:rPr>
          <w:lang w:val="es-US"/>
        </w:rPr>
        <w:t>normalización</w:t>
      </w:r>
      <w:r w:rsidRPr="007C5C31">
        <w:rPr>
          <w:lang w:val="es-US"/>
        </w:rPr>
        <w:t xml:space="preserve"> para:</w:t>
      </w:r>
    </w:p>
    <w:p w14:paraId="35EC6F25" w14:textId="0DEE2F83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liminar duplicados</w:t>
      </w:r>
      <w:r>
        <w:rPr>
          <w:lang w:val="es-US"/>
        </w:rPr>
        <w:t>.</w:t>
      </w:r>
    </w:p>
    <w:p w14:paraId="4A70A3D3" w14:textId="11DAD6C1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R</w:t>
      </w:r>
      <w:r w:rsidR="00000000" w:rsidRPr="007C5C31">
        <w:rPr>
          <w:lang w:val="es-US"/>
        </w:rPr>
        <w:t xml:space="preserve">espetar el </w:t>
      </w:r>
      <w:r w:rsidR="007C5C31" w:rsidRPr="007C5C31">
        <w:rPr>
          <w:lang w:val="es-US"/>
        </w:rPr>
        <w:t>límite</w:t>
      </w:r>
      <w:r w:rsidR="00000000" w:rsidRPr="007C5C31">
        <w:rPr>
          <w:lang w:val="es-US"/>
        </w:rPr>
        <w:t xml:space="preserve"> </w:t>
      </w:r>
      <w:r w:rsidR="007C5C31" w:rsidRPr="007C5C31">
        <w:rPr>
          <w:lang w:val="es-US"/>
        </w:rPr>
        <w:t>máximo</w:t>
      </w:r>
      <w:r w:rsidR="00000000" w:rsidRPr="007C5C31">
        <w:rPr>
          <w:lang w:val="es-US"/>
        </w:rPr>
        <w:t xml:space="preserve"> de diez publicaciones</w:t>
      </w:r>
      <w:r>
        <w:rPr>
          <w:lang w:val="es-US"/>
        </w:rPr>
        <w:t>.</w:t>
      </w:r>
    </w:p>
    <w:p w14:paraId="5E49B722" w14:textId="66391530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O</w:t>
      </w:r>
      <w:r w:rsidR="00000000" w:rsidRPr="007C5C31">
        <w:rPr>
          <w:lang w:val="es-US"/>
        </w:rPr>
        <w:t>rdenar y completar los campos esperados</w:t>
      </w:r>
      <w:r>
        <w:rPr>
          <w:lang w:val="es-US"/>
        </w:rPr>
        <w:t>.</w:t>
      </w:r>
    </w:p>
    <w:p w14:paraId="4D037941" w14:textId="017E617D" w:rsidR="004B703C" w:rsidRPr="007C5C31" w:rsidRDefault="00A12FB3">
      <w:pPr>
        <w:pStyle w:val="Listaconvietas"/>
        <w:rPr>
          <w:lang w:val="es-US"/>
        </w:rPr>
      </w:pPr>
      <w:r>
        <w:rPr>
          <w:lang w:val="es-US"/>
        </w:rPr>
        <w:t>M</w:t>
      </w:r>
      <w:r w:rsidR="00000000" w:rsidRPr="007C5C31">
        <w:rPr>
          <w:lang w:val="es-US"/>
        </w:rPr>
        <w:t xml:space="preserve">antener una salida consistente para el </w:t>
      </w:r>
      <w:proofErr w:type="spellStart"/>
      <w:r w:rsidR="00000000" w:rsidRPr="007C5C31">
        <w:rPr>
          <w:lang w:val="es-US"/>
        </w:rPr>
        <w:t>frontend</w:t>
      </w:r>
      <w:proofErr w:type="spellEnd"/>
      <w:r w:rsidR="00000000" w:rsidRPr="007C5C31">
        <w:rPr>
          <w:lang w:val="es-US"/>
        </w:rPr>
        <w:t>.</w:t>
      </w:r>
    </w:p>
    <w:p w14:paraId="1BFA0DBF" w14:textId="79790582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Adicionalmente, se incluyeron validaciones del </w:t>
      </w:r>
      <w:proofErr w:type="spellStart"/>
      <w:r w:rsidRPr="007C5C31">
        <w:rPr>
          <w:lang w:val="es-US"/>
        </w:rPr>
        <w:t>username</w:t>
      </w:r>
      <w:proofErr w:type="spellEnd"/>
      <w:r w:rsidRPr="007C5C31">
        <w:rPr>
          <w:lang w:val="es-US"/>
        </w:rPr>
        <w:t xml:space="preserve">, manejo de errores </w:t>
      </w:r>
      <w:r w:rsidR="007C5C31" w:rsidRPr="007C5C31">
        <w:rPr>
          <w:lang w:val="es-US"/>
        </w:rPr>
        <w:t>técnicos</w:t>
      </w:r>
      <w:r w:rsidRPr="007C5C31">
        <w:rPr>
          <w:lang w:val="es-US"/>
        </w:rPr>
        <w:t xml:space="preserve"> y mensajes comprensibles para escenarios como cuenta inexistente, cuenta privada,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inv</w:t>
      </w:r>
      <w:r w:rsidR="00A12FB3">
        <w:rPr>
          <w:lang w:val="es-US"/>
        </w:rPr>
        <w:t>á</w:t>
      </w:r>
      <w:r w:rsidRPr="007C5C31">
        <w:rPr>
          <w:lang w:val="es-US"/>
        </w:rPr>
        <w:t>lida o ausencia de resultados visibles.</w:t>
      </w:r>
    </w:p>
    <w:p w14:paraId="62D69D1C" w14:textId="77777777" w:rsidR="004B703C" w:rsidRPr="007C5C31" w:rsidRDefault="00000000">
      <w:pPr>
        <w:pStyle w:val="Ttulo2"/>
        <w:rPr>
          <w:lang w:val="es-US"/>
        </w:rPr>
      </w:pPr>
      <w:bookmarkStart w:id="12" w:name="_Toc228125043"/>
      <w:r w:rsidRPr="007C5C31">
        <w:rPr>
          <w:lang w:val="es-US"/>
        </w:rPr>
        <w:t>6. Funcionalidades complementarias implementadas</w:t>
      </w:r>
      <w:bookmarkEnd w:id="12"/>
    </w:p>
    <w:p w14:paraId="28625AE6" w14:textId="77777777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Con el objetivo de enriquecer el proyecto y demostrar un proceso completo de desarrollo, se añadieron las siguientes funcionalidades:</w:t>
      </w:r>
    </w:p>
    <w:p w14:paraId="78C94DB0" w14:textId="33B6C2DB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 xml:space="preserve">aptura </w:t>
      </w:r>
      <w:r w:rsidR="007C5C31" w:rsidRPr="007C5C31">
        <w:rPr>
          <w:lang w:val="es-US"/>
        </w:rPr>
        <w:t>automática</w:t>
      </w:r>
      <w:r w:rsidR="00000000" w:rsidRPr="007C5C31">
        <w:rPr>
          <w:lang w:val="es-US"/>
        </w:rPr>
        <w:t xml:space="preserve"> del perfil consultado</w:t>
      </w:r>
      <w:r>
        <w:rPr>
          <w:lang w:val="es-US"/>
        </w:rPr>
        <w:t>.</w:t>
      </w:r>
    </w:p>
    <w:p w14:paraId="5DB65624" w14:textId="142F238E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H</w:t>
      </w:r>
      <w:r w:rsidR="00000000" w:rsidRPr="007C5C31">
        <w:rPr>
          <w:lang w:val="es-US"/>
        </w:rPr>
        <w:t>istorial local de consultas</w:t>
      </w:r>
      <w:r>
        <w:rPr>
          <w:lang w:val="es-US"/>
        </w:rPr>
        <w:t>.</w:t>
      </w:r>
    </w:p>
    <w:p w14:paraId="37139100" w14:textId="0394BC5B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E</w:t>
      </w:r>
      <w:r w:rsidR="007C5C31" w:rsidRPr="007C5C31">
        <w:rPr>
          <w:lang w:val="es-US"/>
        </w:rPr>
        <w:t>xportación de resultados en JSON</w:t>
      </w:r>
      <w:r>
        <w:rPr>
          <w:lang w:val="es-US"/>
        </w:rPr>
        <w:t>.</w:t>
      </w:r>
    </w:p>
    <w:p w14:paraId="04AE7263" w14:textId="4137DA5A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E</w:t>
      </w:r>
      <w:r w:rsidR="007C5C31" w:rsidRPr="007C5C31">
        <w:rPr>
          <w:lang w:val="es-US"/>
        </w:rPr>
        <w:t>xportación de resultados en CSV</w:t>
      </w:r>
      <w:r>
        <w:rPr>
          <w:lang w:val="es-US"/>
        </w:rPr>
        <w:t>.</w:t>
      </w:r>
    </w:p>
    <w:p w14:paraId="3366FB16" w14:textId="741D379C" w:rsidR="004B703C" w:rsidRPr="007C5C31" w:rsidRDefault="008A69B1">
      <w:pPr>
        <w:pStyle w:val="Listaconvietas"/>
        <w:rPr>
          <w:lang w:val="es-US"/>
        </w:rPr>
      </w:pPr>
      <w:r w:rsidRPr="008A69B1">
        <w:rPr>
          <w:lang w:val="es-US"/>
        </w:rPr>
        <w:t>C</w:t>
      </w:r>
      <w:r w:rsidR="007C5C31" w:rsidRPr="008A69B1">
        <w:rPr>
          <w:lang w:val="es-US"/>
        </w:rPr>
        <w:t>omparación</w:t>
      </w:r>
      <w:r w:rsidR="007C5C31" w:rsidRPr="007C5C31">
        <w:rPr>
          <w:lang w:val="es-US"/>
        </w:rPr>
        <w:t xml:space="preserve"> con la consulta anterior para detectar publicaciones nuevas mediante código corto o URL.</w:t>
      </w:r>
    </w:p>
    <w:p w14:paraId="79C14E71" w14:textId="7330671B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Estas funciones aportan valor </w:t>
      </w:r>
      <w:r w:rsidR="007C5C31" w:rsidRPr="007C5C31">
        <w:rPr>
          <w:lang w:val="es-US"/>
        </w:rPr>
        <w:t>académico</w:t>
      </w:r>
      <w:r w:rsidRPr="007C5C31">
        <w:rPr>
          <w:lang w:val="es-US"/>
        </w:rPr>
        <w:t xml:space="preserve"> porque no solo muestran la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 xml:space="preserve">, sino </w:t>
      </w:r>
      <w:r w:rsidR="007C5C31" w:rsidRPr="007C5C31">
        <w:rPr>
          <w:lang w:val="es-US"/>
        </w:rPr>
        <w:t>también</w:t>
      </w:r>
      <w:r w:rsidRPr="007C5C31">
        <w:rPr>
          <w:lang w:val="es-US"/>
        </w:rPr>
        <w:t xml:space="preserve"> la </w:t>
      </w:r>
      <w:r w:rsidR="007C5C31" w:rsidRPr="007C5C31">
        <w:rPr>
          <w:lang w:val="es-US"/>
        </w:rPr>
        <w:t>gestión</w:t>
      </w:r>
      <w:r w:rsidRPr="007C5C31">
        <w:rPr>
          <w:lang w:val="es-US"/>
        </w:rPr>
        <w:t xml:space="preserve"> posterior de la </w:t>
      </w:r>
      <w:r w:rsidR="007C5C31" w:rsidRPr="007C5C31">
        <w:rPr>
          <w:lang w:val="es-US"/>
        </w:rPr>
        <w:t>información</w:t>
      </w:r>
      <w:r w:rsidRPr="007C5C31">
        <w:rPr>
          <w:lang w:val="es-US"/>
        </w:rPr>
        <w:t xml:space="preserve"> obtenida.</w:t>
      </w:r>
    </w:p>
    <w:p w14:paraId="660954BD" w14:textId="586F3EE6" w:rsidR="004B703C" w:rsidRPr="007C5C31" w:rsidRDefault="00000000">
      <w:pPr>
        <w:pStyle w:val="Ttulo2"/>
        <w:rPr>
          <w:lang w:val="es-US"/>
        </w:rPr>
      </w:pPr>
      <w:bookmarkStart w:id="13" w:name="_Toc228125044"/>
      <w:r w:rsidRPr="007C5C31">
        <w:rPr>
          <w:lang w:val="es-US"/>
        </w:rPr>
        <w:t xml:space="preserve">7. </w:t>
      </w:r>
      <w:r w:rsidR="00A618C6" w:rsidRPr="007C5C31">
        <w:rPr>
          <w:lang w:val="es-US"/>
        </w:rPr>
        <w:t>Lógica</w:t>
      </w:r>
      <w:r w:rsidRPr="007C5C31">
        <w:rPr>
          <w:lang w:val="es-US"/>
        </w:rPr>
        <w:t xml:space="preserve"> empleada en el servidor</w:t>
      </w:r>
      <w:bookmarkEnd w:id="13"/>
    </w:p>
    <w:p w14:paraId="433301D1" w14:textId="3BAFE4F4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7C5C31" w:rsidRPr="007C5C31">
        <w:rPr>
          <w:lang w:val="es-US"/>
        </w:rPr>
        <w:t>lógica</w:t>
      </w:r>
      <w:r w:rsidRPr="007C5C31">
        <w:rPr>
          <w:lang w:val="es-US"/>
        </w:rPr>
        <w:t xml:space="preserve"> principal del servidor se concentra en el servicio orquestador:</w:t>
      </w:r>
    </w:p>
    <w:p w14:paraId="32BF749C" w14:textId="051ED33E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V</w:t>
      </w:r>
      <w:r w:rsidR="00000000" w:rsidRPr="007C5C31">
        <w:rPr>
          <w:lang w:val="es-US"/>
        </w:rPr>
        <w:t>alida datos de entrada</w:t>
      </w:r>
      <w:r>
        <w:rPr>
          <w:lang w:val="es-US"/>
        </w:rPr>
        <w:t>.</w:t>
      </w:r>
    </w:p>
    <w:p w14:paraId="75E94927" w14:textId="69A4A393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V</w:t>
      </w:r>
      <w:r w:rsidR="00000000" w:rsidRPr="007C5C31">
        <w:rPr>
          <w:lang w:val="es-US"/>
        </w:rPr>
        <w:t xml:space="preserve">erifica la </w:t>
      </w:r>
      <w:r w:rsidR="007C5C31" w:rsidRPr="007C5C31">
        <w:rPr>
          <w:lang w:val="es-US"/>
        </w:rPr>
        <w:t>sesión</w:t>
      </w:r>
      <w:r w:rsidR="00000000" w:rsidRPr="007C5C31">
        <w:rPr>
          <w:lang w:val="es-US"/>
        </w:rPr>
        <w:t xml:space="preserve"> persistente</w:t>
      </w:r>
      <w:r>
        <w:rPr>
          <w:lang w:val="es-US"/>
        </w:rPr>
        <w:t>.</w:t>
      </w:r>
    </w:p>
    <w:p w14:paraId="11A85E1F" w14:textId="4404432E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 xml:space="preserve">rea el contexto de </w:t>
      </w:r>
      <w:proofErr w:type="spellStart"/>
      <w:r w:rsidR="00000000" w:rsidRPr="007C5C31">
        <w:rPr>
          <w:lang w:val="es-US"/>
        </w:rPr>
        <w:t>Playwright</w:t>
      </w:r>
      <w:proofErr w:type="spellEnd"/>
      <w:r>
        <w:rPr>
          <w:lang w:val="es-US"/>
        </w:rPr>
        <w:t>.</w:t>
      </w:r>
    </w:p>
    <w:p w14:paraId="032F95F8" w14:textId="6AE9C187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 xml:space="preserve">jecuta las estrategias de </w:t>
      </w:r>
      <w:r w:rsidR="007C5C31" w:rsidRPr="007C5C31">
        <w:rPr>
          <w:lang w:val="es-US"/>
        </w:rPr>
        <w:t>extracción</w:t>
      </w:r>
      <w:r>
        <w:rPr>
          <w:lang w:val="es-US"/>
        </w:rPr>
        <w:t>.</w:t>
      </w:r>
    </w:p>
    <w:p w14:paraId="5399023D" w14:textId="67694C38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N</w:t>
      </w:r>
      <w:r w:rsidR="00000000" w:rsidRPr="007C5C31">
        <w:rPr>
          <w:lang w:val="es-US"/>
        </w:rPr>
        <w:t>ormaliza el resultado</w:t>
      </w:r>
      <w:r>
        <w:rPr>
          <w:lang w:val="es-US"/>
        </w:rPr>
        <w:t>.</w:t>
      </w:r>
    </w:p>
    <w:p w14:paraId="2FF7D261" w14:textId="4042FB25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aptura evidencia visual</w:t>
      </w:r>
      <w:r>
        <w:rPr>
          <w:lang w:val="es-US"/>
        </w:rPr>
        <w:t>.</w:t>
      </w:r>
    </w:p>
    <w:p w14:paraId="514E9327" w14:textId="5965376C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ompara con historial previo</w:t>
      </w:r>
      <w:r>
        <w:rPr>
          <w:lang w:val="es-US"/>
        </w:rPr>
        <w:t>.</w:t>
      </w:r>
    </w:p>
    <w:p w14:paraId="4E7016AF" w14:textId="370DBE30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xporta resultados</w:t>
      </w:r>
      <w:r>
        <w:rPr>
          <w:lang w:val="es-US"/>
        </w:rPr>
        <w:t>.</w:t>
      </w:r>
    </w:p>
    <w:p w14:paraId="3D231768" w14:textId="0A261895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R</w:t>
      </w:r>
      <w:r w:rsidR="00000000" w:rsidRPr="007C5C31">
        <w:rPr>
          <w:lang w:val="es-US"/>
        </w:rPr>
        <w:t xml:space="preserve">esponde al </w:t>
      </w:r>
      <w:proofErr w:type="spellStart"/>
      <w:r w:rsidR="00000000" w:rsidRPr="007C5C31">
        <w:rPr>
          <w:lang w:val="es-US"/>
        </w:rPr>
        <w:t>frontend</w:t>
      </w:r>
      <w:proofErr w:type="spellEnd"/>
      <w:r w:rsidR="00000000" w:rsidRPr="007C5C31">
        <w:rPr>
          <w:lang w:val="es-US"/>
        </w:rPr>
        <w:t xml:space="preserve"> con un resumen </w:t>
      </w:r>
      <w:r w:rsidR="007C5C31" w:rsidRPr="007C5C31">
        <w:rPr>
          <w:lang w:val="es-US"/>
        </w:rPr>
        <w:t>técnico</w:t>
      </w:r>
      <w:r w:rsidR="00000000" w:rsidRPr="007C5C31">
        <w:rPr>
          <w:lang w:val="es-US"/>
        </w:rPr>
        <w:t>.</w:t>
      </w:r>
    </w:p>
    <w:p w14:paraId="404F925B" w14:textId="04AC96F6" w:rsidR="004B703C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Este enfoque desacoplado facilita el mantenimiento y permite intervenir partes </w:t>
      </w:r>
      <w:r w:rsidR="00A618C6" w:rsidRPr="007C5C31">
        <w:rPr>
          <w:lang w:val="es-US"/>
        </w:rPr>
        <w:t>específicas</w:t>
      </w:r>
      <w:r w:rsidRPr="007C5C31">
        <w:rPr>
          <w:lang w:val="es-US"/>
        </w:rPr>
        <w:t xml:space="preserve"> del sistema sin reescribir toda la </w:t>
      </w:r>
      <w:r w:rsidR="007C5C31" w:rsidRPr="007C5C31">
        <w:rPr>
          <w:lang w:val="es-US"/>
        </w:rPr>
        <w:t>solución</w:t>
      </w:r>
      <w:r w:rsidRPr="007C5C31">
        <w:rPr>
          <w:lang w:val="es-US"/>
        </w:rPr>
        <w:t>.</w:t>
      </w:r>
    </w:p>
    <w:p w14:paraId="72FBD917" w14:textId="77777777" w:rsidR="000745EC" w:rsidRDefault="000745EC">
      <w:pPr>
        <w:jc w:val="both"/>
        <w:rPr>
          <w:lang w:val="es-US"/>
        </w:rPr>
      </w:pPr>
    </w:p>
    <w:p w14:paraId="0A7A79C3" w14:textId="097E882B" w:rsidR="004B703C" w:rsidRPr="007C5C31" w:rsidRDefault="00000000">
      <w:pPr>
        <w:pStyle w:val="Ttulo2"/>
        <w:rPr>
          <w:lang w:val="es-US"/>
        </w:rPr>
      </w:pPr>
      <w:bookmarkStart w:id="14" w:name="_Toc228125045"/>
      <w:r w:rsidRPr="007C5C31">
        <w:rPr>
          <w:lang w:val="es-US"/>
        </w:rPr>
        <w:t xml:space="preserve">8. </w:t>
      </w:r>
      <w:r w:rsidR="007C5C31" w:rsidRPr="007C5C31">
        <w:rPr>
          <w:lang w:val="es-US"/>
        </w:rPr>
        <w:t>Lógica</w:t>
      </w:r>
      <w:r w:rsidRPr="007C5C31">
        <w:rPr>
          <w:lang w:val="es-US"/>
        </w:rPr>
        <w:t xml:space="preserve"> empleada en el cliente</w:t>
      </w:r>
      <w:bookmarkEnd w:id="14"/>
    </w:p>
    <w:p w14:paraId="1CF3E7F5" w14:textId="1F29EAEC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En el </w:t>
      </w:r>
      <w:proofErr w:type="spellStart"/>
      <w:r w:rsidRPr="007C5C31">
        <w:rPr>
          <w:lang w:val="es-US"/>
        </w:rPr>
        <w:t>frontend</w:t>
      </w:r>
      <w:proofErr w:type="spellEnd"/>
      <w:r w:rsidRPr="007C5C31">
        <w:rPr>
          <w:lang w:val="es-US"/>
        </w:rPr>
        <w:t xml:space="preserve"> se </w:t>
      </w:r>
      <w:r w:rsidR="007C5C31" w:rsidRPr="007C5C31">
        <w:rPr>
          <w:lang w:val="es-US"/>
        </w:rPr>
        <w:t>implementó</w:t>
      </w:r>
      <w:r w:rsidRPr="007C5C31">
        <w:rPr>
          <w:lang w:val="es-US"/>
        </w:rPr>
        <w:t xml:space="preserve"> una </w:t>
      </w:r>
      <w:r w:rsidR="007C5C31" w:rsidRPr="007C5C31">
        <w:rPr>
          <w:lang w:val="es-US"/>
        </w:rPr>
        <w:t>página</w:t>
      </w:r>
      <w:r w:rsidRPr="007C5C31">
        <w:rPr>
          <w:lang w:val="es-US"/>
        </w:rPr>
        <w:t xml:space="preserve"> principal con componentes </w:t>
      </w:r>
      <w:r w:rsidR="007C5C31" w:rsidRPr="007C5C31">
        <w:rPr>
          <w:lang w:val="es-US"/>
        </w:rPr>
        <w:t>pequeños</w:t>
      </w:r>
      <w:r w:rsidRPr="007C5C31">
        <w:rPr>
          <w:lang w:val="es-US"/>
        </w:rPr>
        <w:t xml:space="preserve"> y reutilizables. La interfaz permite:</w:t>
      </w:r>
    </w:p>
    <w:p w14:paraId="78ABF7E9" w14:textId="15714EA5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I</w:t>
      </w:r>
      <w:r w:rsidR="00000000" w:rsidRPr="007C5C31">
        <w:rPr>
          <w:lang w:val="es-US"/>
        </w:rPr>
        <w:t xml:space="preserve">ngresar el </w:t>
      </w:r>
      <w:proofErr w:type="spellStart"/>
      <w:r w:rsidR="00000000" w:rsidRPr="007C5C31">
        <w:rPr>
          <w:lang w:val="es-US"/>
        </w:rPr>
        <w:t>username</w:t>
      </w:r>
      <w:proofErr w:type="spellEnd"/>
      <w:r>
        <w:rPr>
          <w:lang w:val="es-US"/>
        </w:rPr>
        <w:t>.</w:t>
      </w:r>
    </w:p>
    <w:p w14:paraId="7852AB77" w14:textId="6266BC53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I</w:t>
      </w:r>
      <w:r w:rsidR="00000000" w:rsidRPr="007C5C31">
        <w:rPr>
          <w:lang w:val="es-US"/>
        </w:rPr>
        <w:t>niciar la consulta</w:t>
      </w:r>
      <w:r>
        <w:rPr>
          <w:lang w:val="es-US"/>
        </w:rPr>
        <w:t>.</w:t>
      </w:r>
    </w:p>
    <w:p w14:paraId="1688DDF5" w14:textId="24D8D975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M</w:t>
      </w:r>
      <w:r w:rsidR="00000000" w:rsidRPr="007C5C31">
        <w:rPr>
          <w:lang w:val="es-US"/>
        </w:rPr>
        <w:t>ostrar estado de carga</w:t>
      </w:r>
      <w:r>
        <w:rPr>
          <w:lang w:val="es-US"/>
        </w:rPr>
        <w:t>.</w:t>
      </w:r>
    </w:p>
    <w:p w14:paraId="1BB7BEDF" w14:textId="56C3D2DB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I</w:t>
      </w:r>
      <w:r w:rsidR="00000000" w:rsidRPr="007C5C31">
        <w:rPr>
          <w:lang w:val="es-US"/>
        </w:rPr>
        <w:t>nformar errores</w:t>
      </w:r>
      <w:r>
        <w:rPr>
          <w:lang w:val="es-US"/>
        </w:rPr>
        <w:t>.</w:t>
      </w:r>
    </w:p>
    <w:p w14:paraId="732233B2" w14:textId="416D8D9E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P</w:t>
      </w:r>
      <w:r w:rsidR="00000000" w:rsidRPr="007C5C31">
        <w:rPr>
          <w:lang w:val="es-US"/>
        </w:rPr>
        <w:t>resentar una grilla de publicaciones</w:t>
      </w:r>
      <w:r>
        <w:rPr>
          <w:lang w:val="es-US"/>
        </w:rPr>
        <w:t>.</w:t>
      </w:r>
    </w:p>
    <w:p w14:paraId="022626D5" w14:textId="7F5AED14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M</w:t>
      </w:r>
      <w:r w:rsidR="00000000" w:rsidRPr="007C5C31">
        <w:rPr>
          <w:lang w:val="es-US"/>
        </w:rPr>
        <w:t xml:space="preserve">ostrar un resumen </w:t>
      </w:r>
      <w:r w:rsidR="007C5C31" w:rsidRPr="007C5C31">
        <w:rPr>
          <w:lang w:val="es-US"/>
        </w:rPr>
        <w:t>técnico</w:t>
      </w:r>
      <w:r>
        <w:rPr>
          <w:lang w:val="es-US"/>
        </w:rPr>
        <w:t>.</w:t>
      </w:r>
    </w:p>
    <w:p w14:paraId="0CAC73E7" w14:textId="24F99E15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onsultar historial reciente</w:t>
      </w:r>
      <w:r>
        <w:rPr>
          <w:lang w:val="es-US"/>
        </w:rPr>
        <w:t>.</w:t>
      </w:r>
    </w:p>
    <w:p w14:paraId="4EE71313" w14:textId="4E449B72" w:rsidR="004B703C" w:rsidRPr="007C5C31" w:rsidRDefault="008A69B1">
      <w:pPr>
        <w:pStyle w:val="Listaconvietas"/>
        <w:rPr>
          <w:lang w:val="es-US"/>
        </w:rPr>
      </w:pPr>
      <w:r>
        <w:rPr>
          <w:lang w:val="es-US"/>
        </w:rPr>
        <w:t>A</w:t>
      </w:r>
      <w:r w:rsidR="00000000" w:rsidRPr="007C5C31">
        <w:rPr>
          <w:lang w:val="es-US"/>
        </w:rPr>
        <w:t>cceder a las exportaciones generadas.</w:t>
      </w:r>
    </w:p>
    <w:p w14:paraId="008F033A" w14:textId="02787BBD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cliente no realiza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. Su </w:t>
      </w:r>
      <w:r w:rsidR="007C5C31" w:rsidRPr="007C5C31">
        <w:rPr>
          <w:lang w:val="es-US"/>
        </w:rPr>
        <w:t>función</w:t>
      </w:r>
      <w:r w:rsidRPr="007C5C31">
        <w:rPr>
          <w:lang w:val="es-US"/>
        </w:rPr>
        <w:t xml:space="preserve"> es consumir la API del </w:t>
      </w:r>
      <w:proofErr w:type="spellStart"/>
      <w:r w:rsidRPr="007C5C31">
        <w:rPr>
          <w:lang w:val="es-US"/>
        </w:rPr>
        <w:t>backend</w:t>
      </w:r>
      <w:proofErr w:type="spellEnd"/>
      <w:r w:rsidRPr="007C5C31">
        <w:rPr>
          <w:lang w:val="es-US"/>
        </w:rPr>
        <w:t xml:space="preserve"> y presentar los datos de manera clara y ordenada.</w:t>
      </w:r>
    </w:p>
    <w:p w14:paraId="61145D78" w14:textId="77777777" w:rsidR="004B703C" w:rsidRPr="007C5C31" w:rsidRDefault="00000000">
      <w:pPr>
        <w:pStyle w:val="Ttulo2"/>
        <w:rPr>
          <w:lang w:val="es-US"/>
        </w:rPr>
      </w:pPr>
      <w:bookmarkStart w:id="15" w:name="_Toc228125046"/>
      <w:r w:rsidRPr="007C5C31">
        <w:rPr>
          <w:lang w:val="es-US"/>
        </w:rPr>
        <w:t>9. Dificultades encontradas durante el desarrollo</w:t>
      </w:r>
      <w:bookmarkEnd w:id="15"/>
    </w:p>
    <w:p w14:paraId="32C08E68" w14:textId="63E4D3E9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Durante el desarrollo se presentaron </w:t>
      </w:r>
      <w:r w:rsidR="00A618C6" w:rsidRPr="007C5C31">
        <w:rPr>
          <w:lang w:val="es-US"/>
        </w:rPr>
        <w:t>desafíos</w:t>
      </w:r>
      <w:r w:rsidRPr="007C5C31">
        <w:rPr>
          <w:lang w:val="es-US"/>
        </w:rPr>
        <w:t xml:space="preserve"> propios del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 sobre Instagram:</w:t>
      </w:r>
    </w:p>
    <w:p w14:paraId="1DB11C33" w14:textId="7658A8B2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ambios en selectores y estructura del DOM</w:t>
      </w:r>
      <w:r>
        <w:rPr>
          <w:lang w:val="es-US"/>
        </w:rPr>
        <w:t>.</w:t>
      </w:r>
    </w:p>
    <w:p w14:paraId="2E9391A4" w14:textId="1ABDDDE2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N</w:t>
      </w:r>
      <w:r w:rsidR="00000000" w:rsidRPr="007C5C31">
        <w:rPr>
          <w:lang w:val="es-US"/>
        </w:rPr>
        <w:t xml:space="preserve">ecesidad de reutilizar </w:t>
      </w:r>
      <w:r w:rsidR="007C5C31" w:rsidRPr="007C5C31">
        <w:rPr>
          <w:lang w:val="es-US"/>
        </w:rPr>
        <w:t>sesión</w:t>
      </w:r>
      <w:r w:rsidR="00000000" w:rsidRPr="007C5C31">
        <w:rPr>
          <w:lang w:val="es-US"/>
        </w:rPr>
        <w:t xml:space="preserve"> sin incluir credenciales en el </w:t>
      </w:r>
      <w:r w:rsidR="007C5C31" w:rsidRPr="007C5C31">
        <w:rPr>
          <w:lang w:val="es-US"/>
        </w:rPr>
        <w:t>código</w:t>
      </w:r>
      <w:r>
        <w:rPr>
          <w:lang w:val="es-US"/>
        </w:rPr>
        <w:t>.</w:t>
      </w:r>
    </w:p>
    <w:p w14:paraId="6E47147F" w14:textId="70D3EC8B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T</w:t>
      </w:r>
      <w:r w:rsidR="00000000" w:rsidRPr="007C5C31">
        <w:rPr>
          <w:lang w:val="es-US"/>
        </w:rPr>
        <w:t>iempos variables de carga en perfiles y publicaciones</w:t>
      </w:r>
      <w:r>
        <w:rPr>
          <w:lang w:val="es-US"/>
        </w:rPr>
        <w:t>.</w:t>
      </w:r>
    </w:p>
    <w:p w14:paraId="37EA36C3" w14:textId="0E61B747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N</w:t>
      </w:r>
      <w:r w:rsidR="00000000" w:rsidRPr="007C5C31">
        <w:rPr>
          <w:lang w:val="es-US"/>
        </w:rPr>
        <w:t>ecesidad de contar con estrategias de respaldo</w:t>
      </w:r>
      <w:r>
        <w:rPr>
          <w:lang w:val="es-US"/>
        </w:rPr>
        <w:t>.</w:t>
      </w:r>
    </w:p>
    <w:p w14:paraId="2F439C99" w14:textId="368D5732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D</w:t>
      </w:r>
      <w:r w:rsidR="00000000" w:rsidRPr="007C5C31">
        <w:rPr>
          <w:lang w:val="es-US"/>
        </w:rPr>
        <w:t>iferencias entre error real de servidor y bloqueo del navegador por CORS durante pruebas locales.</w:t>
      </w:r>
    </w:p>
    <w:p w14:paraId="3185E0CB" w14:textId="74AD07CA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>Cada una de estas dificultades oblig</w:t>
      </w:r>
      <w:r w:rsidR="00F92A08">
        <w:rPr>
          <w:lang w:val="es-US"/>
        </w:rPr>
        <w:t>ó</w:t>
      </w:r>
      <w:r w:rsidRPr="007C5C31">
        <w:rPr>
          <w:lang w:val="es-US"/>
        </w:rPr>
        <w:t xml:space="preserve"> a introducir mejoras graduales en la arquitectura, en la tolerancia a fallos y en la claridad de los mensajes de error.</w:t>
      </w:r>
    </w:p>
    <w:p w14:paraId="3F0C17DD" w14:textId="4097B861" w:rsidR="004B703C" w:rsidRPr="007C5C31" w:rsidRDefault="00000000">
      <w:pPr>
        <w:pStyle w:val="Ttulo2"/>
        <w:rPr>
          <w:lang w:val="es-US"/>
        </w:rPr>
      </w:pPr>
      <w:bookmarkStart w:id="16" w:name="_Toc228125047"/>
      <w:r w:rsidRPr="007C5C31">
        <w:rPr>
          <w:lang w:val="es-US"/>
        </w:rPr>
        <w:t xml:space="preserve">10. </w:t>
      </w:r>
      <w:r w:rsidR="00A618C6" w:rsidRPr="007C5C31">
        <w:rPr>
          <w:lang w:val="es-US"/>
        </w:rPr>
        <w:t>Justificación</w:t>
      </w:r>
      <w:r w:rsidRPr="007C5C31">
        <w:rPr>
          <w:lang w:val="es-US"/>
        </w:rPr>
        <w:t xml:space="preserve"> </w:t>
      </w:r>
      <w:r w:rsidR="00A618C6" w:rsidRPr="007C5C31">
        <w:rPr>
          <w:lang w:val="es-US"/>
        </w:rPr>
        <w:t>técnica</w:t>
      </w:r>
      <w:r w:rsidRPr="007C5C31">
        <w:rPr>
          <w:lang w:val="es-US"/>
        </w:rPr>
        <w:t xml:space="preserve"> de la herramienta elegida</w:t>
      </w:r>
      <w:bookmarkEnd w:id="16"/>
    </w:p>
    <w:p w14:paraId="2CE0C02E" w14:textId="79C874AE" w:rsidR="004B703C" w:rsidRPr="007C5C31" w:rsidRDefault="00000000" w:rsidP="00F92A08">
      <w:pPr>
        <w:jc w:val="both"/>
        <w:rPr>
          <w:lang w:val="es-US"/>
        </w:rPr>
      </w:pPr>
      <w:r w:rsidRPr="007C5C31">
        <w:rPr>
          <w:lang w:val="es-US"/>
        </w:rPr>
        <w:t>Se seleccion</w:t>
      </w:r>
      <w:r w:rsidR="00F92A08">
        <w:rPr>
          <w:lang w:val="es-US"/>
        </w:rPr>
        <w:t>ó</w:t>
      </w:r>
      <w:r w:rsidRPr="007C5C31">
        <w:rPr>
          <w:lang w:val="es-US"/>
        </w:rPr>
        <w:t xml:space="preserve"> </w:t>
      </w:r>
      <w:proofErr w:type="spellStart"/>
      <w:r w:rsidRPr="007C5C31">
        <w:rPr>
          <w:lang w:val="es-US"/>
        </w:rPr>
        <w:t>Playwright</w:t>
      </w:r>
      <w:proofErr w:type="spellEnd"/>
      <w:r w:rsidR="007C5C31">
        <w:rPr>
          <w:lang w:val="es-US"/>
        </w:rPr>
        <w:t xml:space="preserve"> </w:t>
      </w:r>
      <w:r w:rsidRPr="007C5C31">
        <w:rPr>
          <w:lang w:val="es-US"/>
        </w:rPr>
        <w:t>porque permite:</w:t>
      </w:r>
    </w:p>
    <w:p w14:paraId="4539703D" w14:textId="31B8FDEA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A</w:t>
      </w:r>
      <w:r w:rsidR="00000000" w:rsidRPr="007C5C31">
        <w:rPr>
          <w:lang w:val="es-US"/>
        </w:rPr>
        <w:t>utomatizar navegadores modernos</w:t>
      </w:r>
      <w:r>
        <w:rPr>
          <w:lang w:val="es-US"/>
        </w:rPr>
        <w:t>.</w:t>
      </w:r>
    </w:p>
    <w:p w14:paraId="4793B198" w14:textId="654F9A49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R</w:t>
      </w:r>
      <w:r w:rsidR="00000000" w:rsidRPr="007C5C31">
        <w:rPr>
          <w:lang w:val="es-US"/>
        </w:rPr>
        <w:t>eutilizar `</w:t>
      </w:r>
      <w:proofErr w:type="spellStart"/>
      <w:r w:rsidR="00000000" w:rsidRPr="007C5C31">
        <w:rPr>
          <w:lang w:val="es-US"/>
        </w:rPr>
        <w:t>storageState</w:t>
      </w:r>
      <w:proofErr w:type="spellEnd"/>
      <w:r w:rsidR="00000000" w:rsidRPr="007C5C31">
        <w:rPr>
          <w:lang w:val="es-US"/>
        </w:rPr>
        <w:t xml:space="preserve">` para </w:t>
      </w:r>
      <w:r w:rsidR="007C5C31" w:rsidRPr="007C5C31">
        <w:rPr>
          <w:lang w:val="es-US"/>
        </w:rPr>
        <w:t>sesión</w:t>
      </w:r>
      <w:r w:rsidR="00000000" w:rsidRPr="007C5C31">
        <w:rPr>
          <w:lang w:val="es-US"/>
        </w:rPr>
        <w:t xml:space="preserve"> persistente</w:t>
      </w:r>
      <w:r>
        <w:rPr>
          <w:lang w:val="es-US"/>
        </w:rPr>
        <w:t>.</w:t>
      </w:r>
    </w:p>
    <w:p w14:paraId="08110178" w14:textId="7EBF2323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N</w:t>
      </w:r>
      <w:r w:rsidR="00000000" w:rsidRPr="007C5C31">
        <w:rPr>
          <w:lang w:val="es-US"/>
        </w:rPr>
        <w:t>avegar y esperar elementos de manera controlada</w:t>
      </w:r>
      <w:r>
        <w:rPr>
          <w:lang w:val="es-US"/>
        </w:rPr>
        <w:t>.</w:t>
      </w:r>
    </w:p>
    <w:p w14:paraId="0F7205A1" w14:textId="346B548A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apturar evidencias visuales</w:t>
      </w:r>
      <w:r>
        <w:rPr>
          <w:lang w:val="es-US"/>
        </w:rPr>
        <w:t>.</w:t>
      </w:r>
    </w:p>
    <w:p w14:paraId="244EAB56" w14:textId="58996978" w:rsidR="004B703C" w:rsidRPr="007C5C31" w:rsidRDefault="00F92A08">
      <w:pPr>
        <w:pStyle w:val="Listaconvietas"/>
        <w:rPr>
          <w:lang w:val="es-US"/>
        </w:rPr>
      </w:pPr>
      <w:r>
        <w:rPr>
          <w:lang w:val="es-US"/>
        </w:rPr>
        <w:t>T</w:t>
      </w:r>
      <w:r w:rsidR="00000000" w:rsidRPr="007C5C31">
        <w:rPr>
          <w:lang w:val="es-US"/>
        </w:rPr>
        <w:t xml:space="preserve">rabajar de forma robusta con aplicaciones web </w:t>
      </w:r>
      <w:r w:rsidR="007C5C31" w:rsidRPr="007C5C31">
        <w:rPr>
          <w:lang w:val="es-US"/>
        </w:rPr>
        <w:t>dinámicas</w:t>
      </w:r>
      <w:r w:rsidR="00000000" w:rsidRPr="007C5C31">
        <w:rPr>
          <w:lang w:val="es-US"/>
        </w:rPr>
        <w:t>.</w:t>
      </w:r>
    </w:p>
    <w:p w14:paraId="6C089683" w14:textId="1A8CEF3F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La </w:t>
      </w:r>
      <w:r w:rsidR="007C5C31" w:rsidRPr="007C5C31">
        <w:rPr>
          <w:lang w:val="es-US"/>
        </w:rPr>
        <w:t>elección</w:t>
      </w:r>
      <w:r w:rsidRPr="007C5C31">
        <w:rPr>
          <w:lang w:val="es-US"/>
        </w:rPr>
        <w:t xml:space="preserve"> de </w:t>
      </w:r>
      <w:proofErr w:type="spellStart"/>
      <w:r w:rsidRPr="007C5C31">
        <w:rPr>
          <w:lang w:val="es-US"/>
        </w:rPr>
        <w:t>Playwright</w:t>
      </w:r>
      <w:proofErr w:type="spellEnd"/>
      <w:r w:rsidRPr="007C5C31">
        <w:rPr>
          <w:lang w:val="es-US"/>
        </w:rPr>
        <w:t xml:space="preserve"> resulta adecuada para Instagram debido a que gran parte del contenido se renderiza </w:t>
      </w:r>
      <w:r w:rsidR="007C5C31" w:rsidRPr="007C5C31">
        <w:rPr>
          <w:lang w:val="es-US"/>
        </w:rPr>
        <w:t>dinámicamente</w:t>
      </w:r>
      <w:r w:rsidRPr="007C5C31">
        <w:rPr>
          <w:lang w:val="es-US"/>
        </w:rPr>
        <w:t xml:space="preserve"> y requiere una herramienta de </w:t>
      </w:r>
      <w:r w:rsidR="007C5C31" w:rsidRPr="007C5C31">
        <w:rPr>
          <w:lang w:val="es-US"/>
        </w:rPr>
        <w:t>automatización</w:t>
      </w:r>
      <w:r w:rsidRPr="007C5C31">
        <w:rPr>
          <w:lang w:val="es-US"/>
        </w:rPr>
        <w:t xml:space="preserve"> real del navegador.</w:t>
      </w:r>
    </w:p>
    <w:p w14:paraId="590B1FFB" w14:textId="77777777" w:rsidR="00BA09A8" w:rsidRDefault="00BA09A8">
      <w:pPr>
        <w:pStyle w:val="Ttulo2"/>
        <w:rPr>
          <w:lang w:val="es-US"/>
        </w:rPr>
      </w:pPr>
    </w:p>
    <w:p w14:paraId="5EB59F88" w14:textId="18A04F33" w:rsidR="004B703C" w:rsidRPr="007C5C31" w:rsidRDefault="00000000">
      <w:pPr>
        <w:pStyle w:val="Ttulo2"/>
        <w:rPr>
          <w:lang w:val="es-US"/>
        </w:rPr>
      </w:pPr>
      <w:bookmarkStart w:id="17" w:name="_Toc228125048"/>
      <w:r w:rsidRPr="007C5C31">
        <w:rPr>
          <w:lang w:val="es-US"/>
        </w:rPr>
        <w:t>11. Resultados obtenidos</w:t>
      </w:r>
      <w:bookmarkEnd w:id="17"/>
    </w:p>
    <w:p w14:paraId="789FABCA" w14:textId="3787BCB1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Como resultado del desarrollo, se obtuvo una </w:t>
      </w:r>
      <w:r w:rsidR="007C5C31" w:rsidRPr="007C5C31">
        <w:rPr>
          <w:lang w:val="es-US"/>
        </w:rPr>
        <w:t>aplicación</w:t>
      </w:r>
      <w:r w:rsidRPr="007C5C31">
        <w:rPr>
          <w:lang w:val="es-US"/>
        </w:rPr>
        <w:t xml:space="preserve"> web capaz de consultar perfiles </w:t>
      </w:r>
      <w:r w:rsidR="007C5C31" w:rsidRPr="007C5C31">
        <w:rPr>
          <w:lang w:val="es-US"/>
        </w:rPr>
        <w:t>públicos</w:t>
      </w:r>
      <w:r w:rsidRPr="007C5C31">
        <w:rPr>
          <w:lang w:val="es-US"/>
        </w:rPr>
        <w:t xml:space="preserve"> de Instagram y devolver un conjunto resumido de publicaciones visibles, junto con </w:t>
      </w:r>
      <w:r w:rsidR="007C5C31" w:rsidRPr="007C5C31">
        <w:rPr>
          <w:lang w:val="es-US"/>
        </w:rPr>
        <w:t>información</w:t>
      </w:r>
      <w:r w:rsidRPr="007C5C31">
        <w:rPr>
          <w:lang w:val="es-US"/>
        </w:rPr>
        <w:t xml:space="preserve"> adicional </w:t>
      </w:r>
      <w:r w:rsidR="00A618C6" w:rsidRPr="007C5C31">
        <w:rPr>
          <w:lang w:val="es-US"/>
        </w:rPr>
        <w:t>útil</w:t>
      </w:r>
      <w:r w:rsidRPr="007C5C31">
        <w:rPr>
          <w:lang w:val="es-US"/>
        </w:rPr>
        <w:t xml:space="preserve"> para el seguimiento del proceso:</w:t>
      </w:r>
    </w:p>
    <w:p w14:paraId="0FD875B6" w14:textId="48B2D458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xtractor utilizado</w:t>
      </w:r>
      <w:r>
        <w:rPr>
          <w:lang w:val="es-US"/>
        </w:rPr>
        <w:t>.</w:t>
      </w:r>
    </w:p>
    <w:p w14:paraId="7E287AAA" w14:textId="159C0A21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T</w:t>
      </w:r>
      <w:r w:rsidR="00000000" w:rsidRPr="007C5C31">
        <w:rPr>
          <w:lang w:val="es-US"/>
        </w:rPr>
        <w:t>iempo total del proceso</w:t>
      </w:r>
      <w:r>
        <w:rPr>
          <w:lang w:val="es-US"/>
        </w:rPr>
        <w:t>.</w:t>
      </w:r>
    </w:p>
    <w:p w14:paraId="71F6CAC2" w14:textId="2EBD9F7C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C</w:t>
      </w:r>
      <w:r w:rsidR="00000000" w:rsidRPr="007C5C31">
        <w:rPr>
          <w:lang w:val="es-US"/>
        </w:rPr>
        <w:t>antidad de publicaciones obtenidas</w:t>
      </w:r>
      <w:r>
        <w:rPr>
          <w:lang w:val="es-US"/>
        </w:rPr>
        <w:t>.</w:t>
      </w:r>
    </w:p>
    <w:p w14:paraId="23CD702F" w14:textId="6DFCB3A2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videncias en imagen</w:t>
      </w:r>
      <w:r>
        <w:rPr>
          <w:lang w:val="es-US"/>
        </w:rPr>
        <w:t>.</w:t>
      </w:r>
    </w:p>
    <w:p w14:paraId="1B5590B8" w14:textId="74831125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E</w:t>
      </w:r>
      <w:r w:rsidR="00000000" w:rsidRPr="007C5C31">
        <w:rPr>
          <w:lang w:val="es-US"/>
        </w:rPr>
        <w:t>xportaciones en JSON y CSV</w:t>
      </w:r>
      <w:r>
        <w:rPr>
          <w:lang w:val="es-US"/>
        </w:rPr>
        <w:t>.</w:t>
      </w:r>
    </w:p>
    <w:p w14:paraId="3C9DADEC" w14:textId="1BA3AA2D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C</w:t>
      </w:r>
      <w:r w:rsidR="007C5C31" w:rsidRPr="007C5C31">
        <w:rPr>
          <w:lang w:val="es-US"/>
        </w:rPr>
        <w:t>omparación con consultas anteriores.</w:t>
      </w:r>
    </w:p>
    <w:p w14:paraId="375C68D1" w14:textId="04410EB9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Esto demuestra que el sistema no solo cumple una </w:t>
      </w:r>
      <w:r w:rsidR="007C5C31" w:rsidRPr="007C5C31">
        <w:rPr>
          <w:lang w:val="es-US"/>
        </w:rPr>
        <w:t>función</w:t>
      </w:r>
      <w:r w:rsidRPr="007C5C31">
        <w:rPr>
          <w:lang w:val="es-US"/>
        </w:rPr>
        <w:t xml:space="preserve"> puntual de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>, sino que integra varias etapas de procesamiento y control del resultado.</w:t>
      </w:r>
    </w:p>
    <w:p w14:paraId="4FA006E0" w14:textId="4A7617AB" w:rsidR="004B703C" w:rsidRPr="007C5C31" w:rsidRDefault="00000000">
      <w:pPr>
        <w:pStyle w:val="Ttulo2"/>
        <w:rPr>
          <w:lang w:val="es-US"/>
        </w:rPr>
      </w:pPr>
      <w:bookmarkStart w:id="18" w:name="_Toc228125049"/>
      <w:r w:rsidRPr="007C5C31">
        <w:rPr>
          <w:lang w:val="es-US"/>
        </w:rPr>
        <w:t xml:space="preserve">12. </w:t>
      </w:r>
      <w:r w:rsidR="007C5C31" w:rsidRPr="007C5C31">
        <w:rPr>
          <w:lang w:val="es-US"/>
        </w:rPr>
        <w:t>Conclusión</w:t>
      </w:r>
      <w:bookmarkEnd w:id="18"/>
    </w:p>
    <w:p w14:paraId="048186A7" w14:textId="26C2C2F0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desarrollo individual del proyecto </w:t>
      </w:r>
      <w:r w:rsidR="007C5C31" w:rsidRPr="007C5C31">
        <w:rPr>
          <w:lang w:val="es-US"/>
        </w:rPr>
        <w:t>Bitácora</w:t>
      </w:r>
      <w:r w:rsidRPr="007C5C31">
        <w:rPr>
          <w:lang w:val="es-US"/>
        </w:rPr>
        <w:t xml:space="preserve"> de Publicaciones</w:t>
      </w:r>
      <w:r w:rsidR="007C5C31">
        <w:rPr>
          <w:lang w:val="es-US"/>
        </w:rPr>
        <w:t xml:space="preserve"> </w:t>
      </w:r>
      <w:r w:rsidRPr="007C5C31">
        <w:rPr>
          <w:lang w:val="es-US"/>
        </w:rPr>
        <w:t xml:space="preserve">demuestra la </w:t>
      </w:r>
      <w:r w:rsidR="007C5C31" w:rsidRPr="007C5C31">
        <w:rPr>
          <w:lang w:val="es-US"/>
        </w:rPr>
        <w:t>construcción</w:t>
      </w:r>
      <w:r w:rsidRPr="007C5C31">
        <w:rPr>
          <w:lang w:val="es-US"/>
        </w:rPr>
        <w:t xml:space="preserve"> de un proceso de web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 estructurado, desacoplado y reutilizable sobre una </w:t>
      </w:r>
      <w:r w:rsidR="007C5C31" w:rsidRPr="007C5C31">
        <w:rPr>
          <w:lang w:val="es-US"/>
        </w:rPr>
        <w:t>página</w:t>
      </w:r>
      <w:r w:rsidRPr="007C5C31">
        <w:rPr>
          <w:lang w:val="es-US"/>
        </w:rPr>
        <w:t xml:space="preserve"> publica de Instagram. La </w:t>
      </w:r>
      <w:r w:rsidR="007C5C31" w:rsidRPr="007C5C31">
        <w:rPr>
          <w:lang w:val="es-US"/>
        </w:rPr>
        <w:t>solución</w:t>
      </w:r>
      <w:r w:rsidRPr="007C5C31">
        <w:rPr>
          <w:lang w:val="es-US"/>
        </w:rPr>
        <w:t xml:space="preserve"> evita credenciales </w:t>
      </w:r>
      <w:proofErr w:type="spellStart"/>
      <w:r w:rsidRPr="007C5C31">
        <w:rPr>
          <w:lang w:val="es-US"/>
        </w:rPr>
        <w:t>hardcodeadas</w:t>
      </w:r>
      <w:proofErr w:type="spellEnd"/>
      <w:r w:rsidRPr="007C5C31">
        <w:rPr>
          <w:lang w:val="es-US"/>
        </w:rPr>
        <w:t xml:space="preserve">, aplica </w:t>
      </w:r>
      <w:r w:rsidR="007C5C31" w:rsidRPr="007C5C31">
        <w:rPr>
          <w:lang w:val="es-US"/>
        </w:rPr>
        <w:t>sesión</w:t>
      </w:r>
      <w:r w:rsidRPr="007C5C31">
        <w:rPr>
          <w:lang w:val="es-US"/>
        </w:rPr>
        <w:t xml:space="preserve"> persistente, utiliza estrategias de </w:t>
      </w:r>
      <w:r w:rsidR="007C5C31" w:rsidRPr="007C5C31">
        <w:rPr>
          <w:lang w:val="es-US"/>
        </w:rPr>
        <w:t>extracción</w:t>
      </w:r>
      <w:r w:rsidRPr="007C5C31">
        <w:rPr>
          <w:lang w:val="es-US"/>
        </w:rPr>
        <w:t>, normaliza resultados y conserva evidencias e historial.</w:t>
      </w:r>
    </w:p>
    <w:p w14:paraId="3564E0B8" w14:textId="532D7A96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Desde una perspectiva </w:t>
      </w:r>
      <w:r w:rsidR="007C5C31" w:rsidRPr="007C5C31">
        <w:rPr>
          <w:lang w:val="es-US"/>
        </w:rPr>
        <w:t>académica</w:t>
      </w:r>
      <w:r w:rsidRPr="007C5C31">
        <w:rPr>
          <w:lang w:val="es-US"/>
        </w:rPr>
        <w:t xml:space="preserve">, el proyecto evidencia no solo la </w:t>
      </w:r>
      <w:r w:rsidR="007C5C31" w:rsidRPr="007C5C31">
        <w:rPr>
          <w:lang w:val="es-US"/>
        </w:rPr>
        <w:t>obtención</w:t>
      </w:r>
      <w:r w:rsidRPr="007C5C31">
        <w:rPr>
          <w:lang w:val="es-US"/>
        </w:rPr>
        <w:t xml:space="preserve"> de datos desde una web publica, sino </w:t>
      </w:r>
      <w:r w:rsidR="007C5C31" w:rsidRPr="007C5C31">
        <w:rPr>
          <w:lang w:val="es-US"/>
        </w:rPr>
        <w:t>también</w:t>
      </w:r>
      <w:r w:rsidRPr="007C5C31">
        <w:rPr>
          <w:lang w:val="es-US"/>
        </w:rPr>
        <w:t xml:space="preserve"> la </w:t>
      </w:r>
      <w:r w:rsidR="007C5C31" w:rsidRPr="007C5C31">
        <w:rPr>
          <w:lang w:val="es-US"/>
        </w:rPr>
        <w:t>aplicación</w:t>
      </w:r>
      <w:r w:rsidRPr="007C5C31">
        <w:rPr>
          <w:lang w:val="es-US"/>
        </w:rPr>
        <w:t xml:space="preserve"> de buenas </w:t>
      </w:r>
      <w:r w:rsidR="007C5C31" w:rsidRPr="007C5C31">
        <w:rPr>
          <w:lang w:val="es-US"/>
        </w:rPr>
        <w:t>prácticas</w:t>
      </w:r>
      <w:r w:rsidRPr="007C5C31">
        <w:rPr>
          <w:lang w:val="es-US"/>
        </w:rPr>
        <w:t xml:space="preserve"> de </w:t>
      </w:r>
      <w:r w:rsidR="007C5C31" w:rsidRPr="007C5C31">
        <w:rPr>
          <w:lang w:val="es-US"/>
        </w:rPr>
        <w:t>organización</w:t>
      </w:r>
      <w:r w:rsidRPr="007C5C31">
        <w:rPr>
          <w:lang w:val="es-US"/>
        </w:rPr>
        <w:t xml:space="preserve"> del </w:t>
      </w:r>
      <w:r w:rsidR="007C5C31" w:rsidRPr="007C5C31">
        <w:rPr>
          <w:lang w:val="es-US"/>
        </w:rPr>
        <w:t>código</w:t>
      </w:r>
      <w:r w:rsidRPr="007C5C31">
        <w:rPr>
          <w:lang w:val="es-US"/>
        </w:rPr>
        <w:t xml:space="preserve">, </w:t>
      </w:r>
      <w:r w:rsidR="007C5C31" w:rsidRPr="007C5C31">
        <w:rPr>
          <w:lang w:val="es-US"/>
        </w:rPr>
        <w:t>separación</w:t>
      </w:r>
      <w:r w:rsidRPr="007C5C31">
        <w:rPr>
          <w:lang w:val="es-US"/>
        </w:rPr>
        <w:t xml:space="preserve"> de responsabilidades, tipado fuerte, manejo de errores y mantenimiento de una arquitectura escalable.</w:t>
      </w:r>
    </w:p>
    <w:p w14:paraId="7AA0D337" w14:textId="77777777" w:rsidR="004B703C" w:rsidRPr="007C5C31" w:rsidRDefault="00000000">
      <w:pPr>
        <w:pStyle w:val="Ttulo2"/>
        <w:rPr>
          <w:lang w:val="es-US"/>
        </w:rPr>
      </w:pPr>
      <w:bookmarkStart w:id="19" w:name="_Toc228125050"/>
      <w:r w:rsidRPr="007C5C31">
        <w:rPr>
          <w:lang w:val="es-US"/>
        </w:rPr>
        <w:t>13. Recomendaciones futuras</w:t>
      </w:r>
      <w:bookmarkEnd w:id="19"/>
    </w:p>
    <w:p w14:paraId="07432DE6" w14:textId="3FBF9B75" w:rsidR="004B703C" w:rsidRPr="007C5C31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Como mejoras posteriores, se </w:t>
      </w:r>
      <w:r w:rsidR="00BA09A8" w:rsidRPr="007C5C31">
        <w:rPr>
          <w:lang w:val="es-US"/>
        </w:rPr>
        <w:t>considerar</w:t>
      </w:r>
      <w:r w:rsidR="00BA09A8">
        <w:rPr>
          <w:lang w:val="es-US"/>
        </w:rPr>
        <w:t>á</w:t>
      </w:r>
      <w:r w:rsidRPr="007C5C31">
        <w:rPr>
          <w:lang w:val="es-US"/>
        </w:rPr>
        <w:t>:</w:t>
      </w:r>
    </w:p>
    <w:p w14:paraId="5973251F" w14:textId="0BF24A8D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I</w:t>
      </w:r>
      <w:r w:rsidR="00000000" w:rsidRPr="007C5C31">
        <w:rPr>
          <w:lang w:val="es-US"/>
        </w:rPr>
        <w:t xml:space="preserve">ncorporar pruebas automatizadas del flujo de </w:t>
      </w:r>
      <w:r w:rsidR="007C5C31" w:rsidRPr="007C5C31">
        <w:rPr>
          <w:lang w:val="es-US"/>
        </w:rPr>
        <w:t>extracción</w:t>
      </w:r>
      <w:r>
        <w:rPr>
          <w:lang w:val="es-US"/>
        </w:rPr>
        <w:t>.</w:t>
      </w:r>
    </w:p>
    <w:p w14:paraId="3163FFC3" w14:textId="748B39E7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F</w:t>
      </w:r>
      <w:r w:rsidR="00000000" w:rsidRPr="007C5C31">
        <w:rPr>
          <w:lang w:val="es-US"/>
        </w:rPr>
        <w:t xml:space="preserve">ortalecer </w:t>
      </w:r>
      <w:r w:rsidR="007C5C31" w:rsidRPr="007C5C31">
        <w:rPr>
          <w:lang w:val="es-US"/>
        </w:rPr>
        <w:t>aún</w:t>
      </w:r>
      <w:r w:rsidR="00000000" w:rsidRPr="007C5C31">
        <w:rPr>
          <w:lang w:val="es-US"/>
        </w:rPr>
        <w:t xml:space="preserve"> </w:t>
      </w:r>
      <w:r w:rsidR="007C5C31" w:rsidRPr="007C5C31">
        <w:rPr>
          <w:lang w:val="es-US"/>
        </w:rPr>
        <w:t>más</w:t>
      </w:r>
      <w:r w:rsidR="00000000" w:rsidRPr="007C5C31">
        <w:rPr>
          <w:lang w:val="es-US"/>
        </w:rPr>
        <w:t xml:space="preserve"> los selectores frente a cambios de Instagram</w:t>
      </w:r>
      <w:r>
        <w:rPr>
          <w:lang w:val="es-US"/>
        </w:rPr>
        <w:t>.</w:t>
      </w:r>
    </w:p>
    <w:p w14:paraId="6457AC16" w14:textId="5C64F2F5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M</w:t>
      </w:r>
      <w:r w:rsidR="00000000" w:rsidRPr="007C5C31">
        <w:rPr>
          <w:lang w:val="es-US"/>
        </w:rPr>
        <w:t xml:space="preserve">ejorar la </w:t>
      </w:r>
      <w:r w:rsidR="007C5C31" w:rsidRPr="007C5C31">
        <w:rPr>
          <w:lang w:val="es-US"/>
        </w:rPr>
        <w:t>presentación</w:t>
      </w:r>
      <w:r w:rsidR="00000000" w:rsidRPr="007C5C31">
        <w:rPr>
          <w:lang w:val="es-US"/>
        </w:rPr>
        <w:t xml:space="preserve"> visual de los resultados en el </w:t>
      </w:r>
      <w:proofErr w:type="spellStart"/>
      <w:r w:rsidR="00000000" w:rsidRPr="007C5C31">
        <w:rPr>
          <w:lang w:val="es-US"/>
        </w:rPr>
        <w:t>frontend</w:t>
      </w:r>
      <w:proofErr w:type="spellEnd"/>
      <w:r>
        <w:rPr>
          <w:lang w:val="es-US"/>
        </w:rPr>
        <w:t>.</w:t>
      </w:r>
    </w:p>
    <w:p w14:paraId="1271B671" w14:textId="7AC4BC3F" w:rsidR="004B703C" w:rsidRPr="007C5C31" w:rsidRDefault="00106DE5">
      <w:pPr>
        <w:pStyle w:val="Listaconvietas"/>
        <w:rPr>
          <w:lang w:val="es-US"/>
        </w:rPr>
      </w:pPr>
      <w:r>
        <w:rPr>
          <w:lang w:val="es-US"/>
        </w:rPr>
        <w:t>A</w:t>
      </w:r>
      <w:r w:rsidR="00000000" w:rsidRPr="007C5C31">
        <w:rPr>
          <w:lang w:val="es-US"/>
        </w:rPr>
        <w:t>gregar filtros o reportes adicionales sobre las publicaciones obtenidas.</w:t>
      </w:r>
    </w:p>
    <w:p w14:paraId="12159E0C" w14:textId="6E973157" w:rsidR="004B703C" w:rsidRPr="007C5C31" w:rsidRDefault="00000000">
      <w:pPr>
        <w:pStyle w:val="Ttulo2"/>
        <w:rPr>
          <w:lang w:val="es-US"/>
        </w:rPr>
      </w:pPr>
      <w:bookmarkStart w:id="20" w:name="_Toc228125051"/>
      <w:r w:rsidRPr="007C5C31">
        <w:rPr>
          <w:lang w:val="es-US"/>
        </w:rPr>
        <w:t xml:space="preserve">14. </w:t>
      </w:r>
      <w:r w:rsidR="007C5C31" w:rsidRPr="007C5C31">
        <w:rPr>
          <w:lang w:val="es-US"/>
        </w:rPr>
        <w:t>Declaración</w:t>
      </w:r>
      <w:r w:rsidRPr="007C5C31">
        <w:rPr>
          <w:lang w:val="es-US"/>
        </w:rPr>
        <w:t xml:space="preserve"> final</w:t>
      </w:r>
      <w:bookmarkEnd w:id="20"/>
    </w:p>
    <w:p w14:paraId="231D7B11" w14:textId="75703D44" w:rsidR="004B703C" w:rsidRDefault="00000000">
      <w:pPr>
        <w:jc w:val="both"/>
        <w:rPr>
          <w:lang w:val="es-US"/>
        </w:rPr>
      </w:pPr>
      <w:r w:rsidRPr="007C5C31">
        <w:rPr>
          <w:lang w:val="es-US"/>
        </w:rPr>
        <w:t xml:space="preserve">El presente documento sustituye y complementa la </w:t>
      </w:r>
      <w:r w:rsidR="007C5C31" w:rsidRPr="007C5C31">
        <w:rPr>
          <w:lang w:val="es-US"/>
        </w:rPr>
        <w:t>explicación</w:t>
      </w:r>
      <w:r w:rsidRPr="007C5C31">
        <w:rPr>
          <w:lang w:val="es-US"/>
        </w:rPr>
        <w:t xml:space="preserve"> funcional del proyecto, detallando el proceso seguido y la </w:t>
      </w:r>
      <w:r w:rsidR="007C5C31" w:rsidRPr="007C5C31">
        <w:rPr>
          <w:lang w:val="es-US"/>
        </w:rPr>
        <w:t>lógica</w:t>
      </w:r>
      <w:r w:rsidRPr="007C5C31">
        <w:rPr>
          <w:lang w:val="es-US"/>
        </w:rPr>
        <w:t xml:space="preserve"> implementada para el desarrollo del </w:t>
      </w:r>
      <w:proofErr w:type="spellStart"/>
      <w:r w:rsidRPr="007C5C31">
        <w:rPr>
          <w:lang w:val="es-US"/>
        </w:rPr>
        <w:t>scraping</w:t>
      </w:r>
      <w:proofErr w:type="spellEnd"/>
      <w:r w:rsidRPr="007C5C31">
        <w:rPr>
          <w:lang w:val="es-US"/>
        </w:rPr>
        <w:t xml:space="preserve"> sobre una </w:t>
      </w:r>
      <w:r w:rsidR="007C5C31" w:rsidRPr="007C5C31">
        <w:rPr>
          <w:lang w:val="es-US"/>
        </w:rPr>
        <w:t>página</w:t>
      </w:r>
      <w:r w:rsidRPr="007C5C31">
        <w:rPr>
          <w:lang w:val="es-US"/>
        </w:rPr>
        <w:t xml:space="preserve"> p</w:t>
      </w:r>
      <w:r w:rsidR="007D663F">
        <w:rPr>
          <w:lang w:val="es-US"/>
        </w:rPr>
        <w:t>ú</w:t>
      </w:r>
      <w:r w:rsidRPr="007C5C31">
        <w:rPr>
          <w:lang w:val="es-US"/>
        </w:rPr>
        <w:t>blica de Instagram.</w:t>
      </w:r>
    </w:p>
    <w:p w14:paraId="20A46403" w14:textId="17BCF63F" w:rsidR="000745EC" w:rsidRDefault="000745EC" w:rsidP="000745EC">
      <w:pPr>
        <w:pStyle w:val="Ttulo2"/>
        <w:rPr>
          <w:lang w:val="es-US"/>
        </w:rPr>
      </w:pPr>
      <w:bookmarkStart w:id="21" w:name="_Toc228125052"/>
      <w:r w:rsidRPr="007C5C31">
        <w:rPr>
          <w:lang w:val="es-US"/>
        </w:rPr>
        <w:t>1</w:t>
      </w:r>
      <w:r>
        <w:rPr>
          <w:lang w:val="es-US"/>
        </w:rPr>
        <w:t>5</w:t>
      </w:r>
      <w:r w:rsidRPr="007C5C31">
        <w:rPr>
          <w:lang w:val="es-US"/>
        </w:rPr>
        <w:t xml:space="preserve">. </w:t>
      </w:r>
      <w:proofErr w:type="gramStart"/>
      <w:r>
        <w:rPr>
          <w:lang w:val="es-US"/>
        </w:rPr>
        <w:t>Link</w:t>
      </w:r>
      <w:bookmarkEnd w:id="21"/>
      <w:proofErr w:type="gramEnd"/>
    </w:p>
    <w:p w14:paraId="7732EDE9" w14:textId="6DB34EC9" w:rsidR="000745EC" w:rsidRPr="000745EC" w:rsidRDefault="00613C35" w:rsidP="000745EC">
      <w:pPr>
        <w:rPr>
          <w:lang w:val="es-US"/>
        </w:rPr>
      </w:pPr>
      <w:hyperlink r:id="rId10" w:history="1">
        <w:r w:rsidR="000745EC" w:rsidRPr="00613C35">
          <w:rPr>
            <w:rStyle w:val="Hipervnculo"/>
            <w:lang w:val="es-US"/>
          </w:rPr>
          <w:t>https://github.com/DAMIANCTA/social-scraper</w:t>
        </w:r>
      </w:hyperlink>
    </w:p>
    <w:p w14:paraId="133F09F8" w14:textId="77777777" w:rsidR="000745EC" w:rsidRPr="007C5C31" w:rsidRDefault="000745EC">
      <w:pPr>
        <w:jc w:val="both"/>
        <w:rPr>
          <w:lang w:val="es-US"/>
        </w:rPr>
      </w:pPr>
    </w:p>
    <w:sectPr w:rsidR="000745EC" w:rsidRPr="007C5C31" w:rsidSect="00A618C6">
      <w:headerReference w:type="default" r:id="rId11"/>
      <w:pgSz w:w="12240" w:h="15840"/>
      <w:pgMar w:top="1417" w:right="1417" w:bottom="1417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22F8" w14:textId="77777777" w:rsidR="00C665D3" w:rsidRDefault="00C665D3" w:rsidP="00A618C6">
      <w:pPr>
        <w:spacing w:after="0" w:line="240" w:lineRule="auto"/>
      </w:pPr>
      <w:r>
        <w:separator/>
      </w:r>
    </w:p>
  </w:endnote>
  <w:endnote w:type="continuationSeparator" w:id="0">
    <w:p w14:paraId="422D8DA3" w14:textId="77777777" w:rsidR="00C665D3" w:rsidRDefault="00C665D3" w:rsidP="00A61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E5B8" w14:textId="77777777" w:rsidR="00C665D3" w:rsidRDefault="00C665D3" w:rsidP="00A618C6">
      <w:pPr>
        <w:spacing w:after="0" w:line="240" w:lineRule="auto"/>
      </w:pPr>
      <w:r>
        <w:separator/>
      </w:r>
    </w:p>
  </w:footnote>
  <w:footnote w:type="continuationSeparator" w:id="0">
    <w:p w14:paraId="3E86D600" w14:textId="77777777" w:rsidR="00C665D3" w:rsidRDefault="00C665D3" w:rsidP="00A61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9F26" w14:textId="0C146D43" w:rsidR="00A618C6" w:rsidRDefault="00A618C6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1" allowOverlap="1" wp14:anchorId="06B05DB6" wp14:editId="2FB28985">
          <wp:simplePos x="0" y="0"/>
          <wp:positionH relativeFrom="column">
            <wp:posOffset>520</wp:posOffset>
          </wp:positionH>
          <wp:positionV relativeFrom="paragraph">
            <wp:posOffset>5938</wp:posOffset>
          </wp:positionV>
          <wp:extent cx="427511" cy="427511"/>
          <wp:effectExtent l="0" t="0" r="0" b="0"/>
          <wp:wrapNone/>
          <wp:docPr id="808086558" name="Imagen 1" descr="SIIU | U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IU | U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835" cy="430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84268">
    <w:abstractNumId w:val="8"/>
  </w:num>
  <w:num w:numId="2" w16cid:durableId="1685395614">
    <w:abstractNumId w:val="6"/>
  </w:num>
  <w:num w:numId="3" w16cid:durableId="752632470">
    <w:abstractNumId w:val="5"/>
  </w:num>
  <w:num w:numId="4" w16cid:durableId="1913998618">
    <w:abstractNumId w:val="4"/>
  </w:num>
  <w:num w:numId="5" w16cid:durableId="1875925587">
    <w:abstractNumId w:val="7"/>
  </w:num>
  <w:num w:numId="6" w16cid:durableId="2103404472">
    <w:abstractNumId w:val="3"/>
  </w:num>
  <w:num w:numId="7" w16cid:durableId="1176963775">
    <w:abstractNumId w:val="2"/>
  </w:num>
  <w:num w:numId="8" w16cid:durableId="1415083909">
    <w:abstractNumId w:val="1"/>
  </w:num>
  <w:num w:numId="9" w16cid:durableId="142070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5EC"/>
    <w:rsid w:val="00106DE5"/>
    <w:rsid w:val="00126B48"/>
    <w:rsid w:val="0015074B"/>
    <w:rsid w:val="00222C8B"/>
    <w:rsid w:val="0029639D"/>
    <w:rsid w:val="002B675A"/>
    <w:rsid w:val="00326F90"/>
    <w:rsid w:val="003B574E"/>
    <w:rsid w:val="003C6552"/>
    <w:rsid w:val="00405C0B"/>
    <w:rsid w:val="004B703C"/>
    <w:rsid w:val="00613C35"/>
    <w:rsid w:val="007C5C31"/>
    <w:rsid w:val="007D663F"/>
    <w:rsid w:val="008A69B1"/>
    <w:rsid w:val="008D23D5"/>
    <w:rsid w:val="00A12FB3"/>
    <w:rsid w:val="00A57CEA"/>
    <w:rsid w:val="00A618C6"/>
    <w:rsid w:val="00AA1D8D"/>
    <w:rsid w:val="00B47730"/>
    <w:rsid w:val="00BA09A8"/>
    <w:rsid w:val="00C665D3"/>
    <w:rsid w:val="00CB0664"/>
    <w:rsid w:val="00F92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51DC9"/>
  <w14:defaultImageDpi w14:val="300"/>
  <w15:docId w15:val="{41F235A3-E5F3-4F01-8139-1404D7B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C5C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5C3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C5C3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C5C3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virtual.uce.edu.ec/course/view.php?id=2960&amp;section=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AMIANCTA/social-scraper/tree/ma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2121</Words>
  <Characters>11666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ALEXANDER CANDO TROYA</cp:lastModifiedBy>
  <cp:revision>11</cp:revision>
  <dcterms:created xsi:type="dcterms:W3CDTF">2026-04-25T16:07:00Z</dcterms:created>
  <dcterms:modified xsi:type="dcterms:W3CDTF">2026-04-27T01:05:00Z</dcterms:modified>
  <cp:category/>
</cp:coreProperties>
</file>